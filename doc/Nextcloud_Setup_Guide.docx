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9D1B" w14:textId="01EECED0" w:rsidR="00846CAF" w:rsidRPr="00846CAF" w:rsidRDefault="00492E74" w:rsidP="00846CAF">
      <w:pPr>
        <w:jc w:val="center"/>
        <w:rPr>
          <w:rFonts w:ascii="Verdana" w:hAnsi="Verdana" w:cs="Times New Roman"/>
        </w:rPr>
      </w:pP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Pr>
          <w:rFonts w:ascii="Verdana" w:hAnsi="Verdana" w:cs="Times New Roman"/>
          <w:b/>
          <w:sz w:val="44"/>
        </w:rPr>
        <w:br/>
      </w:r>
      <w:r w:rsidR="00846CAF" w:rsidRPr="00846CAF">
        <w:rPr>
          <w:rFonts w:ascii="Verdana" w:hAnsi="Verdana" w:cs="Times New Roman"/>
          <w:b/>
          <w:sz w:val="44"/>
        </w:rPr>
        <w:t xml:space="preserve">Local Private Cloud Using </w:t>
      </w:r>
      <w:proofErr w:type="spellStart"/>
      <w:r w:rsidR="00846CAF" w:rsidRPr="00846CAF">
        <w:rPr>
          <w:rFonts w:ascii="Verdana" w:hAnsi="Verdana" w:cs="Times New Roman"/>
          <w:b/>
          <w:sz w:val="44"/>
        </w:rPr>
        <w:t>Nextcloud</w:t>
      </w:r>
      <w:proofErr w:type="spellEnd"/>
      <w:r w:rsidR="00846CAF" w:rsidRPr="00846CAF">
        <w:rPr>
          <w:rFonts w:ascii="Verdana" w:hAnsi="Verdana" w:cs="Times New Roman"/>
          <w:b/>
          <w:sz w:val="44"/>
        </w:rPr>
        <w:t xml:space="preserve"> and Docker</w:t>
      </w:r>
    </w:p>
    <w:p w14:paraId="6474F756" w14:textId="1D9E6311" w:rsidR="00846CAF" w:rsidRDefault="00846CAF" w:rsidP="00846CAF">
      <w:pPr>
        <w:jc w:val="center"/>
        <w:rPr>
          <w:rFonts w:ascii="Verdana" w:hAnsi="Verdana" w:cs="Times New Roman"/>
        </w:rPr>
      </w:pPr>
      <w:r w:rsidRPr="00846CAF">
        <w:rPr>
          <w:rFonts w:ascii="Verdana" w:hAnsi="Verdana" w:cs="Times New Roman"/>
          <w:i/>
          <w:sz w:val="24"/>
        </w:rPr>
        <w:t>Installation, Configuration and Local Network Access Guide</w:t>
      </w:r>
      <w:r>
        <w:rPr>
          <w:rFonts w:ascii="Verdana" w:hAnsi="Verdana" w:cs="Times New Roman"/>
        </w:rPr>
        <w:t xml:space="preserve"> </w:t>
      </w:r>
      <w:r>
        <w:rPr>
          <w:rFonts w:ascii="Verdana" w:hAnsi="Verdana" w:cs="Times New Roman"/>
        </w:rPr>
        <w:br w:type="page"/>
      </w:r>
    </w:p>
    <w:p w14:paraId="020FDA58" w14:textId="77777777" w:rsidR="007F1E82" w:rsidRPr="00846CAF" w:rsidRDefault="007F1E82" w:rsidP="00846CAF">
      <w:pPr>
        <w:jc w:val="center"/>
        <w:rPr>
          <w:rFonts w:ascii="Verdana" w:hAnsi="Verdana" w:cs="Times New Roman"/>
        </w:rPr>
      </w:pPr>
    </w:p>
    <w:p w14:paraId="764195FA" w14:textId="77777777" w:rsidR="007F1E82" w:rsidRPr="00846CAF" w:rsidRDefault="007F1E82" w:rsidP="00846CAF">
      <w:pPr>
        <w:rPr>
          <w:rFonts w:ascii="Verdana" w:hAnsi="Verdana" w:cs="Times New Roman"/>
        </w:rPr>
      </w:pPr>
    </w:p>
    <w:p w14:paraId="4D2392B4" w14:textId="77777777" w:rsidR="007F1E82" w:rsidRPr="00846CAF" w:rsidRDefault="00000000" w:rsidP="006E5655">
      <w:pPr>
        <w:pStyle w:val="Heading1"/>
      </w:pPr>
      <w:r w:rsidRPr="00846CAF">
        <w:t>Table of Contents</w:t>
      </w:r>
    </w:p>
    <w:p w14:paraId="68BFD908" w14:textId="77777777" w:rsidR="007F1E82" w:rsidRPr="00846CAF" w:rsidRDefault="00000000" w:rsidP="00846CAF">
      <w:pPr>
        <w:rPr>
          <w:rFonts w:ascii="Verdana" w:hAnsi="Verdana" w:cs="Times New Roman"/>
        </w:rPr>
      </w:pPr>
      <w:r w:rsidRPr="00846CAF">
        <w:rPr>
          <w:rFonts w:ascii="Verdana" w:hAnsi="Verdana" w:cs="Times New Roman"/>
        </w:rPr>
        <w:t>1. Project Overview</w:t>
      </w:r>
    </w:p>
    <w:p w14:paraId="22F5F95A" w14:textId="77777777" w:rsidR="007F1E82" w:rsidRPr="00846CAF" w:rsidRDefault="00000000" w:rsidP="00846CAF">
      <w:pPr>
        <w:rPr>
          <w:rFonts w:ascii="Verdana" w:hAnsi="Verdana" w:cs="Times New Roman"/>
        </w:rPr>
      </w:pPr>
      <w:r w:rsidRPr="00846CAF">
        <w:rPr>
          <w:rFonts w:ascii="Verdana" w:hAnsi="Verdana" w:cs="Times New Roman"/>
        </w:rPr>
        <w:t>2. Components Required</w:t>
      </w:r>
    </w:p>
    <w:p w14:paraId="516BA552" w14:textId="77777777" w:rsidR="007F1E82" w:rsidRPr="00846CAF" w:rsidRDefault="00000000" w:rsidP="00846CAF">
      <w:pPr>
        <w:rPr>
          <w:rFonts w:ascii="Verdana" w:hAnsi="Verdana" w:cs="Times New Roman"/>
        </w:rPr>
      </w:pPr>
      <w:r w:rsidRPr="00846CAF">
        <w:rPr>
          <w:rFonts w:ascii="Verdana" w:hAnsi="Verdana" w:cs="Times New Roman"/>
        </w:rPr>
        <w:t>3. Environment</w:t>
      </w:r>
    </w:p>
    <w:p w14:paraId="29B21A66" w14:textId="77777777" w:rsidR="007F1E82" w:rsidRPr="00846CAF" w:rsidRDefault="00000000" w:rsidP="00846CAF">
      <w:pPr>
        <w:rPr>
          <w:rFonts w:ascii="Verdana" w:hAnsi="Verdana" w:cs="Times New Roman"/>
        </w:rPr>
      </w:pPr>
      <w:r w:rsidRPr="00846CAF">
        <w:rPr>
          <w:rFonts w:ascii="Verdana" w:hAnsi="Verdana" w:cs="Times New Roman"/>
        </w:rPr>
        <w:t>4. Install and Configure Ubuntu</w:t>
      </w:r>
    </w:p>
    <w:p w14:paraId="30AB8C34" w14:textId="77777777" w:rsidR="007F1E82" w:rsidRPr="00846CAF" w:rsidRDefault="00000000" w:rsidP="00846CAF">
      <w:pPr>
        <w:rPr>
          <w:rFonts w:ascii="Verdana" w:hAnsi="Verdana" w:cs="Times New Roman"/>
        </w:rPr>
      </w:pPr>
      <w:r w:rsidRPr="00846CAF">
        <w:rPr>
          <w:rFonts w:ascii="Verdana" w:hAnsi="Verdana" w:cs="Times New Roman"/>
        </w:rPr>
        <w:t>5. VMware Network Configuration</w:t>
      </w:r>
    </w:p>
    <w:p w14:paraId="402E75DE" w14:textId="77777777" w:rsidR="007F1E82" w:rsidRPr="00846CAF" w:rsidRDefault="00000000" w:rsidP="00846CAF">
      <w:pPr>
        <w:rPr>
          <w:rFonts w:ascii="Verdana" w:hAnsi="Verdana" w:cs="Times New Roman"/>
        </w:rPr>
      </w:pPr>
      <w:r w:rsidRPr="00846CAF">
        <w:rPr>
          <w:rFonts w:ascii="Verdana" w:hAnsi="Verdana" w:cs="Times New Roman"/>
        </w:rPr>
        <w:t>6. Install Docker</w:t>
      </w:r>
    </w:p>
    <w:p w14:paraId="516C8A5B" w14:textId="77777777" w:rsidR="007F1E82" w:rsidRPr="00846CAF" w:rsidRDefault="00000000" w:rsidP="00846CAF">
      <w:pPr>
        <w:rPr>
          <w:rFonts w:ascii="Verdana" w:hAnsi="Verdana" w:cs="Times New Roman"/>
        </w:rPr>
      </w:pPr>
      <w:r w:rsidRPr="00846CAF">
        <w:rPr>
          <w:rFonts w:ascii="Verdana" w:hAnsi="Verdana" w:cs="Times New Roman"/>
        </w:rPr>
        <w:t>7. Verify Docker</w:t>
      </w:r>
    </w:p>
    <w:p w14:paraId="4C04B48D" w14:textId="77777777" w:rsidR="007F1E82" w:rsidRPr="00846CAF" w:rsidRDefault="00000000" w:rsidP="00846CAF">
      <w:pPr>
        <w:rPr>
          <w:rFonts w:ascii="Verdana" w:hAnsi="Verdana" w:cs="Times New Roman"/>
        </w:rPr>
      </w:pPr>
      <w:r w:rsidRPr="00846CAF">
        <w:rPr>
          <w:rFonts w:ascii="Verdana" w:hAnsi="Verdana" w:cs="Times New Roman"/>
        </w:rPr>
        <w:t>8. Docker Daemon</w:t>
      </w:r>
    </w:p>
    <w:p w14:paraId="6B8F69D9" w14:textId="77777777" w:rsidR="007F1E82" w:rsidRPr="00846CAF" w:rsidRDefault="00000000" w:rsidP="00846CAF">
      <w:pPr>
        <w:rPr>
          <w:rFonts w:ascii="Verdana" w:hAnsi="Verdana" w:cs="Times New Roman"/>
        </w:rPr>
      </w:pPr>
      <w:r w:rsidRPr="00846CAF">
        <w:rPr>
          <w:rFonts w:ascii="Verdana" w:hAnsi="Verdana" w:cs="Times New Roman"/>
        </w:rPr>
        <w:t>9. Docker and Podman Configuration</w:t>
      </w:r>
    </w:p>
    <w:p w14:paraId="77DCA7DC" w14:textId="77777777" w:rsidR="007F1E82" w:rsidRPr="00846CAF" w:rsidRDefault="00000000" w:rsidP="00846CAF">
      <w:pPr>
        <w:rPr>
          <w:rFonts w:ascii="Verdana" w:hAnsi="Verdana" w:cs="Times New Roman"/>
        </w:rPr>
      </w:pPr>
      <w:r w:rsidRPr="00846CAF">
        <w:rPr>
          <w:rFonts w:ascii="Verdana" w:hAnsi="Verdana" w:cs="Times New Roman"/>
        </w:rPr>
        <w:t>10. Start Nextcloud</w:t>
      </w:r>
    </w:p>
    <w:p w14:paraId="672090D7" w14:textId="77777777" w:rsidR="007F1E82" w:rsidRPr="00846CAF" w:rsidRDefault="00000000" w:rsidP="00846CAF">
      <w:pPr>
        <w:rPr>
          <w:rFonts w:ascii="Verdana" w:hAnsi="Verdana" w:cs="Times New Roman"/>
        </w:rPr>
      </w:pPr>
      <w:r w:rsidRPr="00846CAF">
        <w:rPr>
          <w:rFonts w:ascii="Verdana" w:hAnsi="Verdana" w:cs="Times New Roman"/>
        </w:rPr>
        <w:t>11. Verify the Nextcloud Container</w:t>
      </w:r>
    </w:p>
    <w:p w14:paraId="676173ED" w14:textId="77777777" w:rsidR="007F1E82" w:rsidRPr="00846CAF" w:rsidRDefault="00000000" w:rsidP="00846CAF">
      <w:pPr>
        <w:rPr>
          <w:rFonts w:ascii="Verdana" w:hAnsi="Verdana" w:cs="Times New Roman"/>
        </w:rPr>
      </w:pPr>
      <w:r w:rsidRPr="00846CAF">
        <w:rPr>
          <w:rFonts w:ascii="Verdana" w:hAnsi="Verdana" w:cs="Times New Roman"/>
        </w:rPr>
        <w:t>12. Test Nextcloud from Ubuntu</w:t>
      </w:r>
    </w:p>
    <w:p w14:paraId="20A9338D" w14:textId="77777777" w:rsidR="007F1E82" w:rsidRPr="00846CAF" w:rsidRDefault="00000000" w:rsidP="00846CAF">
      <w:pPr>
        <w:rPr>
          <w:rFonts w:ascii="Verdana" w:hAnsi="Verdana" w:cs="Times New Roman"/>
        </w:rPr>
      </w:pPr>
      <w:r w:rsidRPr="00846CAF">
        <w:rPr>
          <w:rFonts w:ascii="Verdana" w:hAnsi="Verdana" w:cs="Times New Roman"/>
        </w:rPr>
        <w:t>13. Find the Ubuntu VM IP Address</w:t>
      </w:r>
    </w:p>
    <w:p w14:paraId="162B63A5" w14:textId="77777777" w:rsidR="007F1E82" w:rsidRPr="00846CAF" w:rsidRDefault="00000000" w:rsidP="00846CAF">
      <w:pPr>
        <w:rPr>
          <w:rFonts w:ascii="Verdana" w:hAnsi="Verdana" w:cs="Times New Roman"/>
        </w:rPr>
      </w:pPr>
      <w:r w:rsidRPr="00846CAF">
        <w:rPr>
          <w:rFonts w:ascii="Verdana" w:hAnsi="Verdana" w:cs="Times New Roman"/>
        </w:rPr>
        <w:t>14. Configure Nextcloud Trusted Domains</w:t>
      </w:r>
    </w:p>
    <w:p w14:paraId="199A65FE" w14:textId="77777777" w:rsidR="007F1E82" w:rsidRPr="00846CAF" w:rsidRDefault="00000000" w:rsidP="00846CAF">
      <w:pPr>
        <w:rPr>
          <w:rFonts w:ascii="Verdana" w:hAnsi="Verdana" w:cs="Times New Roman"/>
        </w:rPr>
      </w:pPr>
      <w:r w:rsidRPr="00846CAF">
        <w:rPr>
          <w:rFonts w:ascii="Verdana" w:hAnsi="Verdana" w:cs="Times New Roman"/>
        </w:rPr>
        <w:t>15. Keep Localhost Access</w:t>
      </w:r>
    </w:p>
    <w:p w14:paraId="53478BD4" w14:textId="77777777" w:rsidR="007F1E82" w:rsidRPr="00846CAF" w:rsidRDefault="00000000" w:rsidP="00846CAF">
      <w:pPr>
        <w:rPr>
          <w:rFonts w:ascii="Verdana" w:hAnsi="Verdana" w:cs="Times New Roman"/>
        </w:rPr>
      </w:pPr>
      <w:r w:rsidRPr="00846CAF">
        <w:rPr>
          <w:rFonts w:ascii="Verdana" w:hAnsi="Verdana" w:cs="Times New Roman"/>
        </w:rPr>
        <w:t>16. Restart Nextcloud</w:t>
      </w:r>
    </w:p>
    <w:p w14:paraId="7ACC1396" w14:textId="77777777" w:rsidR="007F1E82" w:rsidRPr="00846CAF" w:rsidRDefault="00000000" w:rsidP="00846CAF">
      <w:pPr>
        <w:rPr>
          <w:rFonts w:ascii="Verdana" w:hAnsi="Verdana" w:cs="Times New Roman"/>
        </w:rPr>
      </w:pPr>
      <w:r w:rsidRPr="00846CAF">
        <w:rPr>
          <w:rFonts w:ascii="Verdana" w:hAnsi="Verdana" w:cs="Times New Roman"/>
        </w:rPr>
        <w:t>17. Access Nextcloud from Another Device</w:t>
      </w:r>
    </w:p>
    <w:p w14:paraId="02185DF4" w14:textId="77777777" w:rsidR="007F1E82" w:rsidRPr="00846CAF" w:rsidRDefault="00000000" w:rsidP="00846CAF">
      <w:pPr>
        <w:rPr>
          <w:rFonts w:ascii="Verdana" w:hAnsi="Verdana" w:cs="Times New Roman"/>
        </w:rPr>
      </w:pPr>
      <w:r w:rsidRPr="00846CAF">
        <w:rPr>
          <w:rFonts w:ascii="Verdana" w:hAnsi="Verdana" w:cs="Times New Roman"/>
        </w:rPr>
        <w:t>18. Troubleshooting LAN Access</w:t>
      </w:r>
    </w:p>
    <w:p w14:paraId="7BD901E0" w14:textId="77777777" w:rsidR="007F1E82" w:rsidRPr="00846CAF" w:rsidRDefault="00000000" w:rsidP="00846CAF">
      <w:pPr>
        <w:rPr>
          <w:rFonts w:ascii="Verdana" w:hAnsi="Verdana" w:cs="Times New Roman"/>
        </w:rPr>
      </w:pPr>
      <w:r w:rsidRPr="00846CAF">
        <w:rPr>
          <w:rFonts w:ascii="Verdana" w:hAnsi="Verdana" w:cs="Times New Roman"/>
        </w:rPr>
        <w:t>19. Common Problems and Solutions</w:t>
      </w:r>
    </w:p>
    <w:p w14:paraId="4F29DCF9" w14:textId="77777777" w:rsidR="007F1E82" w:rsidRPr="00846CAF" w:rsidRDefault="00000000" w:rsidP="00846CAF">
      <w:pPr>
        <w:rPr>
          <w:rFonts w:ascii="Verdana" w:hAnsi="Verdana" w:cs="Times New Roman"/>
        </w:rPr>
      </w:pPr>
      <w:r w:rsidRPr="00846CAF">
        <w:rPr>
          <w:rFonts w:ascii="Verdana" w:hAnsi="Verdana" w:cs="Times New Roman"/>
        </w:rPr>
        <w:t>20. Verification Checklist</w:t>
      </w:r>
    </w:p>
    <w:p w14:paraId="140F0AE9" w14:textId="77777777" w:rsidR="007F1E82" w:rsidRPr="00846CAF" w:rsidRDefault="00000000" w:rsidP="00846CAF">
      <w:pPr>
        <w:rPr>
          <w:rFonts w:ascii="Verdana" w:hAnsi="Verdana" w:cs="Times New Roman"/>
        </w:rPr>
      </w:pPr>
      <w:r w:rsidRPr="00846CAF">
        <w:rPr>
          <w:rFonts w:ascii="Verdana" w:hAnsi="Verdana" w:cs="Times New Roman"/>
        </w:rPr>
        <w:t>21. Final Configuration</w:t>
      </w:r>
    </w:p>
    <w:p w14:paraId="202246F1" w14:textId="03D039BD" w:rsidR="007F1E82" w:rsidRPr="00846CAF" w:rsidRDefault="00000000" w:rsidP="00846CAF">
      <w:pPr>
        <w:rPr>
          <w:rFonts w:ascii="Verdana" w:hAnsi="Verdana" w:cs="Times New Roman"/>
        </w:rPr>
      </w:pPr>
      <w:r w:rsidRPr="00846CAF">
        <w:rPr>
          <w:rFonts w:ascii="Verdana" w:hAnsi="Verdana" w:cs="Times New Roman"/>
        </w:rPr>
        <w:t>22. Project Goal</w:t>
      </w:r>
      <w:r w:rsidR="00492E74">
        <w:rPr>
          <w:rFonts w:ascii="Verdana" w:hAnsi="Verdana" w:cs="Times New Roman"/>
        </w:rPr>
        <w:br/>
      </w:r>
      <w:r w:rsidR="00492E74">
        <w:rPr>
          <w:rFonts w:ascii="Verdana" w:hAnsi="Verdana" w:cs="Times New Roman"/>
        </w:rPr>
        <w:br/>
      </w:r>
    </w:p>
    <w:p w14:paraId="5E084B2A" w14:textId="77777777" w:rsidR="007F1E82" w:rsidRPr="00846CAF" w:rsidRDefault="00000000" w:rsidP="00846CAF">
      <w:pPr>
        <w:pStyle w:val="Heading1"/>
        <w:rPr>
          <w:rFonts w:ascii="Verdana" w:hAnsi="Verdana" w:cs="Times New Roman"/>
        </w:rPr>
      </w:pPr>
      <w:r w:rsidRPr="00846CAF">
        <w:rPr>
          <w:rFonts w:ascii="Verdana" w:hAnsi="Verdana" w:cs="Times New Roman"/>
        </w:rPr>
        <w:lastRenderedPageBreak/>
        <w:t>1. Project Overview</w:t>
      </w:r>
    </w:p>
    <w:p w14:paraId="7F386C43" w14:textId="77777777" w:rsidR="007F1E82" w:rsidRPr="00846CAF" w:rsidRDefault="00000000" w:rsidP="00846CAF">
      <w:pPr>
        <w:rPr>
          <w:rFonts w:ascii="Verdana" w:hAnsi="Verdana" w:cs="Times New Roman"/>
        </w:rPr>
      </w:pPr>
      <w:r w:rsidRPr="00846CAF">
        <w:rPr>
          <w:rFonts w:ascii="Verdana" w:hAnsi="Verdana" w:cs="Times New Roman"/>
        </w:rPr>
        <w:t>This project creates a local private cloud using Nextcloud running inside a Docker container. Docker runs inside an Ubuntu Linux virtual machine, and Ubuntu runs inside VMware.</w:t>
      </w:r>
    </w:p>
    <w:p w14:paraId="329E36A9" w14:textId="451A0D16" w:rsidR="007F1E82" w:rsidRPr="00846CAF" w:rsidRDefault="00000000" w:rsidP="00846CAF">
      <w:pPr>
        <w:rPr>
          <w:rFonts w:ascii="Verdana" w:hAnsi="Verdana" w:cs="Times New Roman"/>
        </w:rPr>
      </w:pPr>
      <w:r w:rsidRPr="00846CAF">
        <w:rPr>
          <w:rFonts w:ascii="Verdana" w:hAnsi="Verdana" w:cs="Times New Roman"/>
        </w:rPr>
        <w:t>The objective is to allow phones, laptops, and PCs connected to the same local network to access the</w:t>
      </w:r>
      <w:r w:rsidR="00162B9E" w:rsidRPr="00846CAF">
        <w:rPr>
          <w:rFonts w:ascii="Verdana" w:hAnsi="Verdana" w:cs="Times New Roman"/>
        </w:rPr>
        <w:t xml:space="preserve"> </w:t>
      </w:r>
      <w:proofErr w:type="spellStart"/>
      <w:r w:rsidR="00162B9E" w:rsidRPr="00846CAF">
        <w:rPr>
          <w:rFonts w:ascii="Verdana" w:hAnsi="Verdana" w:cs="Times New Roman"/>
        </w:rPr>
        <w:t>Nextcloud</w:t>
      </w:r>
      <w:proofErr w:type="spellEnd"/>
      <w:r w:rsidR="00162B9E" w:rsidRPr="00846CAF">
        <w:rPr>
          <w:rFonts w:ascii="Verdana" w:hAnsi="Verdana" w:cs="Times New Roman"/>
        </w:rPr>
        <w:t xml:space="preserve"> server</w:t>
      </w:r>
      <w:r w:rsidR="00162B9E" w:rsidRPr="00846CAF">
        <w:rPr>
          <w:rFonts w:ascii="Verdana" w:hAnsi="Verdana" w:cs="Times New Roman"/>
        </w:rPr>
        <w:br/>
        <w:t xml:space="preserve">                                                </w:t>
      </w:r>
      <w:proofErr w:type="gramStart"/>
      <w:r w:rsidR="00162B9E" w:rsidRPr="00846CAF">
        <w:rPr>
          <w:rFonts w:ascii="Verdana" w:hAnsi="Verdana" w:cs="Times New Roman"/>
        </w:rPr>
        <w:t xml:space="preserve">  </w:t>
      </w:r>
      <w:r w:rsidRPr="00846CAF">
        <w:rPr>
          <w:rFonts w:ascii="Verdana" w:hAnsi="Verdana" w:cs="Times New Roman"/>
        </w:rPr>
        <w:t>.</w:t>
      </w:r>
      <w:proofErr w:type="gramEnd"/>
      <w:r w:rsidR="00162B9E" w:rsidRPr="00846CAF">
        <w:rPr>
          <w:rFonts w:ascii="Verdana" w:hAnsi="Verdana" w:cs="Times New Roman"/>
          <w:noProof/>
        </w:rPr>
        <w:t xml:space="preserve"> </w:t>
      </w:r>
      <w:r w:rsidR="00162B9E" w:rsidRPr="00846CAF">
        <w:rPr>
          <w:rFonts w:ascii="Verdana" w:hAnsi="Verdana" w:cs="Times New Roman"/>
          <w:noProof/>
        </w:rPr>
        <w:drawing>
          <wp:inline distT="0" distB="0" distL="0" distR="0" wp14:anchorId="5188968A" wp14:editId="7BAF3C96">
            <wp:extent cx="1581496" cy="3479292"/>
            <wp:effectExtent l="0" t="0" r="0" b="6985"/>
            <wp:docPr id="2693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4587" name="Picture 269354587"/>
                    <pic:cNvPicPr/>
                  </pic:nvPicPr>
                  <pic:blipFill>
                    <a:blip r:embed="rId8"/>
                    <a:stretch>
                      <a:fillRect/>
                    </a:stretch>
                  </pic:blipFill>
                  <pic:spPr>
                    <a:xfrm>
                      <a:off x="0" y="0"/>
                      <a:ext cx="1588193" cy="3494026"/>
                    </a:xfrm>
                    <a:prstGeom prst="rect">
                      <a:avLst/>
                    </a:prstGeom>
                  </pic:spPr>
                </pic:pic>
              </a:graphicData>
            </a:graphic>
          </wp:inline>
        </w:drawing>
      </w:r>
    </w:p>
    <w:p w14:paraId="7496BE0F" w14:textId="47464F42" w:rsidR="007F1E82" w:rsidRPr="00492E74" w:rsidRDefault="00000000" w:rsidP="00846CAF">
      <w:pPr>
        <w:rPr>
          <w:rFonts w:ascii="Verdana" w:hAnsi="Verdana" w:cs="Times New Roman"/>
          <w:b/>
          <w:bCs/>
        </w:rPr>
      </w:pPr>
      <w:r w:rsidRPr="00492E74">
        <w:rPr>
          <w:rFonts w:ascii="Verdana" w:hAnsi="Verdana" w:cs="Times New Roman"/>
          <w:b/>
          <w:bCs/>
        </w:rPr>
        <w:t>Local network access:</w:t>
      </w:r>
    </w:p>
    <w:p w14:paraId="5606335E" w14:textId="77777777" w:rsidR="007F1E82" w:rsidRPr="00846CAF" w:rsidRDefault="00000000" w:rsidP="00846CAF">
      <w:pPr>
        <w:ind w:left="360"/>
        <w:rPr>
          <w:rFonts w:ascii="Verdana" w:hAnsi="Verdana" w:cs="Times New Roman"/>
        </w:rPr>
      </w:pPr>
      <w:r w:rsidRPr="00846CAF">
        <w:rPr>
          <w:rFonts w:ascii="Verdana" w:hAnsi="Verdana" w:cs="Times New Roman"/>
          <w:sz w:val="18"/>
        </w:rPr>
        <w:t>http://SERVER-IP:8080</w:t>
      </w:r>
    </w:p>
    <w:p w14:paraId="46ED88F8" w14:textId="77777777" w:rsidR="007F1E82" w:rsidRPr="00492E74" w:rsidRDefault="00000000" w:rsidP="00846CAF">
      <w:pPr>
        <w:rPr>
          <w:rFonts w:ascii="Verdana" w:hAnsi="Verdana" w:cs="Times New Roman"/>
          <w:b/>
          <w:bCs/>
        </w:rPr>
      </w:pPr>
      <w:r w:rsidRPr="00492E74">
        <w:rPr>
          <w:rFonts w:ascii="Verdana" w:hAnsi="Verdana" w:cs="Times New Roman"/>
          <w:b/>
          <w:bCs/>
        </w:rPr>
        <w:t>Example:</w:t>
      </w:r>
    </w:p>
    <w:p w14:paraId="21AC7A8C" w14:textId="77777777" w:rsidR="007F1E82" w:rsidRPr="00846CAF" w:rsidRDefault="00000000" w:rsidP="00846CAF">
      <w:pPr>
        <w:ind w:left="360"/>
        <w:rPr>
          <w:rFonts w:ascii="Verdana" w:hAnsi="Verdana" w:cs="Times New Roman"/>
        </w:rPr>
      </w:pPr>
      <w:r w:rsidRPr="00846CAF">
        <w:rPr>
          <w:rFonts w:ascii="Verdana" w:hAnsi="Verdana" w:cs="Times New Roman"/>
          <w:sz w:val="18"/>
        </w:rPr>
        <w:t>http://192.168.1.50:8080</w:t>
      </w:r>
    </w:p>
    <w:p w14:paraId="70E60846" w14:textId="76F7B9D9" w:rsidR="007F1E82" w:rsidRPr="00846CAF" w:rsidRDefault="00492E74" w:rsidP="00846CAF">
      <w:pPr>
        <w:pStyle w:val="Heading1"/>
        <w:rPr>
          <w:rFonts w:ascii="Verdana" w:hAnsi="Verdana" w:cs="Times New Roman"/>
        </w:rPr>
      </w:pPr>
      <w:r>
        <w:rPr>
          <w:rFonts w:ascii="Verdana" w:hAnsi="Verdana" w:cs="Times New Roman"/>
        </w:rPr>
        <w:br/>
      </w:r>
      <w:r>
        <w:rPr>
          <w:rFonts w:ascii="Verdana" w:hAnsi="Verdana" w:cs="Times New Roman"/>
        </w:rPr>
        <w:br/>
      </w:r>
      <w:r w:rsidR="00000000" w:rsidRPr="00846CAF">
        <w:rPr>
          <w:rFonts w:ascii="Verdana" w:hAnsi="Verdana" w:cs="Times New Roman"/>
        </w:rPr>
        <w:t>2. Components Required</w:t>
      </w:r>
    </w:p>
    <w:tbl>
      <w:tblPr>
        <w:tblStyle w:val="TableGrid"/>
        <w:tblW w:w="0" w:type="auto"/>
        <w:tblLook w:val="04A0" w:firstRow="1" w:lastRow="0" w:firstColumn="1" w:lastColumn="0" w:noHBand="0" w:noVBand="1"/>
      </w:tblPr>
      <w:tblGrid>
        <w:gridCol w:w="4968"/>
        <w:gridCol w:w="4968"/>
      </w:tblGrid>
      <w:tr w:rsidR="007F1E82" w:rsidRPr="00846CAF" w14:paraId="6769A2C5" w14:textId="77777777">
        <w:tc>
          <w:tcPr>
            <w:tcW w:w="4968" w:type="dxa"/>
          </w:tcPr>
          <w:p w14:paraId="43D86735" w14:textId="77777777" w:rsidR="007F1E82" w:rsidRPr="00846CAF" w:rsidRDefault="00000000" w:rsidP="00846CAF">
            <w:pPr>
              <w:spacing w:line="276" w:lineRule="auto"/>
              <w:rPr>
                <w:rFonts w:ascii="Verdana" w:hAnsi="Verdana" w:cs="Times New Roman"/>
                <w:b/>
                <w:bCs/>
              </w:rPr>
            </w:pPr>
            <w:r w:rsidRPr="00846CAF">
              <w:rPr>
                <w:rFonts w:ascii="Verdana" w:hAnsi="Verdana" w:cs="Times New Roman"/>
                <w:b/>
                <w:bCs/>
              </w:rPr>
              <w:t>Component</w:t>
            </w:r>
          </w:p>
        </w:tc>
        <w:tc>
          <w:tcPr>
            <w:tcW w:w="4968" w:type="dxa"/>
          </w:tcPr>
          <w:p w14:paraId="5FFC26CE" w14:textId="77777777" w:rsidR="007F1E82" w:rsidRPr="00846CAF" w:rsidRDefault="00000000" w:rsidP="00846CAF">
            <w:pPr>
              <w:spacing w:line="276" w:lineRule="auto"/>
              <w:rPr>
                <w:rFonts w:ascii="Verdana" w:hAnsi="Verdana" w:cs="Times New Roman"/>
                <w:b/>
                <w:bCs/>
              </w:rPr>
            </w:pPr>
            <w:r w:rsidRPr="00846CAF">
              <w:rPr>
                <w:rFonts w:ascii="Verdana" w:hAnsi="Verdana" w:cs="Times New Roman"/>
                <w:b/>
                <w:bCs/>
              </w:rPr>
              <w:t>Purpose</w:t>
            </w:r>
          </w:p>
        </w:tc>
      </w:tr>
      <w:tr w:rsidR="007F1E82" w:rsidRPr="00846CAF" w14:paraId="3DD48104" w14:textId="77777777">
        <w:tc>
          <w:tcPr>
            <w:tcW w:w="4968" w:type="dxa"/>
          </w:tcPr>
          <w:p w14:paraId="5A965C05"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Physical PC</w:t>
            </w:r>
          </w:p>
        </w:tc>
        <w:tc>
          <w:tcPr>
            <w:tcW w:w="4968" w:type="dxa"/>
          </w:tcPr>
          <w:p w14:paraId="555520B4"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Main computer running the environment</w:t>
            </w:r>
          </w:p>
        </w:tc>
      </w:tr>
      <w:tr w:rsidR="007F1E82" w:rsidRPr="00846CAF" w14:paraId="21D43910" w14:textId="77777777">
        <w:tc>
          <w:tcPr>
            <w:tcW w:w="4968" w:type="dxa"/>
          </w:tcPr>
          <w:p w14:paraId="1C665850"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VMware</w:t>
            </w:r>
          </w:p>
        </w:tc>
        <w:tc>
          <w:tcPr>
            <w:tcW w:w="4968" w:type="dxa"/>
          </w:tcPr>
          <w:p w14:paraId="1D56B115"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Runs the Ubuntu virtual machine</w:t>
            </w:r>
          </w:p>
        </w:tc>
      </w:tr>
      <w:tr w:rsidR="007F1E82" w:rsidRPr="00846CAF" w14:paraId="2BC3556E" w14:textId="77777777">
        <w:tc>
          <w:tcPr>
            <w:tcW w:w="4968" w:type="dxa"/>
          </w:tcPr>
          <w:p w14:paraId="659DEAC2"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Ubuntu Linux</w:t>
            </w:r>
          </w:p>
        </w:tc>
        <w:tc>
          <w:tcPr>
            <w:tcW w:w="4968" w:type="dxa"/>
          </w:tcPr>
          <w:p w14:paraId="76440D68"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Server operating system</w:t>
            </w:r>
          </w:p>
        </w:tc>
      </w:tr>
      <w:tr w:rsidR="007F1E82" w:rsidRPr="00846CAF" w14:paraId="3A5001DA" w14:textId="77777777">
        <w:tc>
          <w:tcPr>
            <w:tcW w:w="4968" w:type="dxa"/>
          </w:tcPr>
          <w:p w14:paraId="7FB1202B"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Docker</w:t>
            </w:r>
          </w:p>
        </w:tc>
        <w:tc>
          <w:tcPr>
            <w:tcW w:w="4968" w:type="dxa"/>
          </w:tcPr>
          <w:p w14:paraId="492C0F33"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Runs the Nextcloud container</w:t>
            </w:r>
          </w:p>
        </w:tc>
      </w:tr>
      <w:tr w:rsidR="007F1E82" w:rsidRPr="00846CAF" w14:paraId="1C5D4F0C" w14:textId="77777777">
        <w:tc>
          <w:tcPr>
            <w:tcW w:w="4968" w:type="dxa"/>
          </w:tcPr>
          <w:p w14:paraId="2A63D85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Nextcloud</w:t>
            </w:r>
          </w:p>
        </w:tc>
        <w:tc>
          <w:tcPr>
            <w:tcW w:w="4968" w:type="dxa"/>
          </w:tcPr>
          <w:p w14:paraId="537075A0"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Private cloud application</w:t>
            </w:r>
          </w:p>
        </w:tc>
      </w:tr>
      <w:tr w:rsidR="007F1E82" w:rsidRPr="00846CAF" w14:paraId="65691C67" w14:textId="77777777">
        <w:tc>
          <w:tcPr>
            <w:tcW w:w="4968" w:type="dxa"/>
          </w:tcPr>
          <w:p w14:paraId="42AE439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Local Network</w:t>
            </w:r>
          </w:p>
        </w:tc>
        <w:tc>
          <w:tcPr>
            <w:tcW w:w="4968" w:type="dxa"/>
          </w:tcPr>
          <w:p w14:paraId="3264F072"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Allows other devices to access Nextcloud</w:t>
            </w:r>
          </w:p>
        </w:tc>
      </w:tr>
    </w:tbl>
    <w:p w14:paraId="0C739734" w14:textId="7D39DEC4" w:rsidR="007F1E82" w:rsidRPr="00846CAF" w:rsidRDefault="00492E74" w:rsidP="00846CAF">
      <w:pPr>
        <w:pStyle w:val="Heading1"/>
        <w:rPr>
          <w:rFonts w:ascii="Verdana" w:hAnsi="Verdana" w:cs="Times New Roman"/>
        </w:rPr>
      </w:pPr>
      <w:r>
        <w:rPr>
          <w:rFonts w:ascii="Verdana" w:hAnsi="Verdana" w:cs="Times New Roman"/>
        </w:rPr>
        <w:lastRenderedPageBreak/>
        <w:br/>
      </w:r>
      <w:r w:rsidR="00000000" w:rsidRPr="00846CAF">
        <w:rPr>
          <w:rFonts w:ascii="Verdana" w:hAnsi="Verdana" w:cs="Times New Roman"/>
        </w:rPr>
        <w:t>3. Environment</w:t>
      </w:r>
    </w:p>
    <w:p w14:paraId="497C5C10" w14:textId="77777777" w:rsidR="007F1E82" w:rsidRPr="00846CAF" w:rsidRDefault="00000000" w:rsidP="00846CAF">
      <w:pPr>
        <w:rPr>
          <w:rFonts w:ascii="Verdana" w:hAnsi="Verdana" w:cs="Times New Roman"/>
        </w:rPr>
      </w:pPr>
      <w:r w:rsidRPr="00492E74">
        <w:rPr>
          <w:rFonts w:ascii="Verdana" w:hAnsi="Verdana" w:cs="Times New Roman"/>
          <w:b/>
          <w:bCs/>
        </w:rPr>
        <w:t>Host:</w:t>
      </w:r>
      <w:r w:rsidRPr="00846CAF">
        <w:rPr>
          <w:rFonts w:ascii="Verdana" w:hAnsi="Verdana" w:cs="Times New Roman"/>
        </w:rPr>
        <w:t xml:space="preserve"> Physical Computer</w:t>
      </w:r>
    </w:p>
    <w:p w14:paraId="42E4B82A" w14:textId="77777777" w:rsidR="007F1E82" w:rsidRPr="00846CAF" w:rsidRDefault="00000000" w:rsidP="00846CAF">
      <w:pPr>
        <w:rPr>
          <w:rFonts w:ascii="Verdana" w:hAnsi="Verdana" w:cs="Times New Roman"/>
        </w:rPr>
      </w:pPr>
      <w:r w:rsidRPr="00492E74">
        <w:rPr>
          <w:rFonts w:ascii="Verdana" w:hAnsi="Verdana" w:cs="Times New Roman"/>
          <w:b/>
          <w:bCs/>
        </w:rPr>
        <w:t>Virtualization:</w:t>
      </w:r>
      <w:r w:rsidRPr="00846CAF">
        <w:rPr>
          <w:rFonts w:ascii="Verdana" w:hAnsi="Verdana" w:cs="Times New Roman"/>
        </w:rPr>
        <w:t xml:space="preserve"> VMware</w:t>
      </w:r>
    </w:p>
    <w:p w14:paraId="5B7A01BE" w14:textId="77777777" w:rsidR="007F1E82" w:rsidRPr="00846CAF" w:rsidRDefault="00000000" w:rsidP="00846CAF">
      <w:pPr>
        <w:rPr>
          <w:rFonts w:ascii="Verdana" w:hAnsi="Verdana" w:cs="Times New Roman"/>
        </w:rPr>
      </w:pPr>
      <w:r w:rsidRPr="00492E74">
        <w:rPr>
          <w:rFonts w:ascii="Verdana" w:hAnsi="Verdana" w:cs="Times New Roman"/>
          <w:b/>
          <w:bCs/>
        </w:rPr>
        <w:t>Operating System:</w:t>
      </w:r>
      <w:r w:rsidRPr="00846CAF">
        <w:rPr>
          <w:rFonts w:ascii="Verdana" w:hAnsi="Verdana" w:cs="Times New Roman"/>
        </w:rPr>
        <w:t xml:space="preserve"> Ubuntu Linux</w:t>
      </w:r>
    </w:p>
    <w:p w14:paraId="72A1B1BC" w14:textId="77777777" w:rsidR="007F1E82" w:rsidRPr="00846CAF" w:rsidRDefault="00000000" w:rsidP="00846CAF">
      <w:pPr>
        <w:rPr>
          <w:rFonts w:ascii="Verdana" w:hAnsi="Verdana" w:cs="Times New Roman"/>
        </w:rPr>
      </w:pPr>
      <w:r w:rsidRPr="00492E74">
        <w:rPr>
          <w:rFonts w:ascii="Verdana" w:hAnsi="Verdana" w:cs="Times New Roman"/>
          <w:b/>
          <w:bCs/>
        </w:rPr>
        <w:t>Container Platform:</w:t>
      </w:r>
      <w:r w:rsidRPr="00846CAF">
        <w:rPr>
          <w:rFonts w:ascii="Verdana" w:hAnsi="Verdana" w:cs="Times New Roman"/>
        </w:rPr>
        <w:t xml:space="preserve"> Docker</w:t>
      </w:r>
    </w:p>
    <w:p w14:paraId="402C5FB9" w14:textId="77777777" w:rsidR="007F1E82" w:rsidRPr="00846CAF" w:rsidRDefault="00000000" w:rsidP="00846CAF">
      <w:pPr>
        <w:rPr>
          <w:rFonts w:ascii="Verdana" w:hAnsi="Verdana" w:cs="Times New Roman"/>
        </w:rPr>
      </w:pPr>
      <w:r w:rsidRPr="00492E74">
        <w:rPr>
          <w:rFonts w:ascii="Verdana" w:hAnsi="Verdana" w:cs="Times New Roman"/>
          <w:b/>
          <w:bCs/>
        </w:rPr>
        <w:t>Application:</w:t>
      </w:r>
      <w:r w:rsidRPr="00846CAF">
        <w:rPr>
          <w:rFonts w:ascii="Verdana" w:hAnsi="Verdana" w:cs="Times New Roman"/>
        </w:rPr>
        <w:t xml:space="preserve"> Nextcloud</w:t>
      </w:r>
    </w:p>
    <w:p w14:paraId="016121BD" w14:textId="77777777" w:rsidR="007F1E82" w:rsidRPr="00846CAF" w:rsidRDefault="00000000" w:rsidP="00846CAF">
      <w:pPr>
        <w:rPr>
          <w:rFonts w:ascii="Verdana" w:hAnsi="Verdana" w:cs="Times New Roman"/>
        </w:rPr>
      </w:pPr>
      <w:r w:rsidRPr="00492E74">
        <w:rPr>
          <w:rFonts w:ascii="Verdana" w:hAnsi="Verdana" w:cs="Times New Roman"/>
          <w:b/>
          <w:bCs/>
        </w:rPr>
        <w:t>Container Name:</w:t>
      </w:r>
      <w:r w:rsidRPr="00846CAF">
        <w:rPr>
          <w:rFonts w:ascii="Verdana" w:hAnsi="Verdana" w:cs="Times New Roman"/>
        </w:rPr>
        <w:t xml:space="preserve"> nextcloud</w:t>
      </w:r>
    </w:p>
    <w:p w14:paraId="065807DC" w14:textId="77777777" w:rsidR="007F1E82" w:rsidRPr="00846CAF" w:rsidRDefault="00000000" w:rsidP="00846CAF">
      <w:pPr>
        <w:rPr>
          <w:rFonts w:ascii="Verdana" w:hAnsi="Verdana" w:cs="Times New Roman"/>
        </w:rPr>
      </w:pPr>
      <w:r w:rsidRPr="00492E74">
        <w:rPr>
          <w:rFonts w:ascii="Verdana" w:hAnsi="Verdana" w:cs="Times New Roman"/>
          <w:b/>
          <w:bCs/>
        </w:rPr>
        <w:t>Docker Port:</w:t>
      </w:r>
      <w:r w:rsidRPr="00846CAF">
        <w:rPr>
          <w:rFonts w:ascii="Verdana" w:hAnsi="Verdana" w:cs="Times New Roman"/>
        </w:rPr>
        <w:t xml:space="preserve"> 8080</w:t>
      </w:r>
    </w:p>
    <w:p w14:paraId="7A323F3D" w14:textId="77777777" w:rsidR="007F1E82" w:rsidRPr="00846CAF" w:rsidRDefault="00000000" w:rsidP="00846CAF">
      <w:pPr>
        <w:rPr>
          <w:rFonts w:ascii="Verdana" w:hAnsi="Verdana" w:cs="Times New Roman"/>
        </w:rPr>
      </w:pPr>
      <w:r w:rsidRPr="00492E74">
        <w:rPr>
          <w:rFonts w:ascii="Verdana" w:hAnsi="Verdana" w:cs="Times New Roman"/>
          <w:b/>
          <w:bCs/>
        </w:rPr>
        <w:t>Container Port:</w:t>
      </w:r>
      <w:r w:rsidRPr="00846CAF">
        <w:rPr>
          <w:rFonts w:ascii="Verdana" w:hAnsi="Verdana" w:cs="Times New Roman"/>
        </w:rPr>
        <w:t xml:space="preserve"> 80</w:t>
      </w:r>
    </w:p>
    <w:p w14:paraId="74B0F4F6" w14:textId="77777777" w:rsidR="007F1E82" w:rsidRPr="00846CAF" w:rsidRDefault="00000000" w:rsidP="00846CAF">
      <w:pPr>
        <w:rPr>
          <w:rFonts w:ascii="Verdana" w:hAnsi="Verdana" w:cs="Times New Roman"/>
        </w:rPr>
      </w:pPr>
      <w:r w:rsidRPr="00492E74">
        <w:rPr>
          <w:rFonts w:ascii="Verdana" w:hAnsi="Verdana" w:cs="Times New Roman"/>
          <w:b/>
          <w:bCs/>
        </w:rPr>
        <w:t>Port Mapping:</w:t>
      </w:r>
      <w:r w:rsidRPr="00846CAF">
        <w:rPr>
          <w:rFonts w:ascii="Verdana" w:hAnsi="Verdana" w:cs="Times New Roman"/>
        </w:rPr>
        <w:t xml:space="preserve"> 8080:80</w:t>
      </w:r>
    </w:p>
    <w:p w14:paraId="2F3BF127" w14:textId="79155CE8" w:rsidR="007F1E82" w:rsidRPr="00846CAF" w:rsidRDefault="00162B9E" w:rsidP="00846CAF">
      <w:pPr>
        <w:pStyle w:val="Heading1"/>
        <w:rPr>
          <w:rFonts w:ascii="Verdana" w:hAnsi="Verdana" w:cs="Times New Roman"/>
        </w:rPr>
      </w:pPr>
      <w:r w:rsidRPr="00846CAF">
        <w:rPr>
          <w:rFonts w:ascii="Verdana" w:hAnsi="Verdana" w:cs="Times New Roman"/>
          <w:noProof/>
        </w:rPr>
        <w:t xml:space="preserve">                                   </w:t>
      </w:r>
      <w:r w:rsidRPr="00846CAF">
        <w:rPr>
          <w:rFonts w:ascii="Verdana" w:hAnsi="Verdana" w:cs="Times New Roman"/>
          <w:noProof/>
        </w:rPr>
        <w:drawing>
          <wp:inline distT="0" distB="0" distL="0" distR="0" wp14:anchorId="3ADC876B" wp14:editId="7ADFBFC3">
            <wp:extent cx="1352550" cy="1842776"/>
            <wp:effectExtent l="0" t="0" r="0" b="5080"/>
            <wp:docPr id="1624937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7752" name="Picture 1624937752"/>
                    <pic:cNvPicPr/>
                  </pic:nvPicPr>
                  <pic:blipFill>
                    <a:blip r:embed="rId9"/>
                    <a:stretch>
                      <a:fillRect/>
                    </a:stretch>
                  </pic:blipFill>
                  <pic:spPr>
                    <a:xfrm>
                      <a:off x="0" y="0"/>
                      <a:ext cx="1356809" cy="1848578"/>
                    </a:xfrm>
                    <a:prstGeom prst="rect">
                      <a:avLst/>
                    </a:prstGeom>
                  </pic:spPr>
                </pic:pic>
              </a:graphicData>
            </a:graphic>
          </wp:inline>
        </w:drawing>
      </w:r>
      <w:r w:rsidRPr="00846CAF">
        <w:rPr>
          <w:rFonts w:ascii="Verdana" w:hAnsi="Verdana" w:cs="Times New Roman"/>
          <w:noProof/>
        </w:rPr>
        <w:br/>
      </w:r>
      <w:r w:rsidRPr="00846CAF">
        <w:rPr>
          <w:rFonts w:ascii="Verdana" w:hAnsi="Verdana" w:cs="Times New Roman"/>
        </w:rPr>
        <w:t>4. Install and Configure Ubuntu</w:t>
      </w:r>
    </w:p>
    <w:p w14:paraId="299F3A97" w14:textId="77777777" w:rsidR="007F1E82" w:rsidRPr="00846CAF" w:rsidRDefault="00000000" w:rsidP="00846CAF">
      <w:pPr>
        <w:rPr>
          <w:rFonts w:ascii="Verdana" w:hAnsi="Verdana" w:cs="Times New Roman"/>
        </w:rPr>
      </w:pPr>
      <w:r w:rsidRPr="00846CAF">
        <w:rPr>
          <w:rFonts w:ascii="Verdana" w:hAnsi="Verdana" w:cs="Times New Roman"/>
        </w:rPr>
        <w:t>Ubuntu is installed as a virtual machine inside VMware.</w:t>
      </w:r>
    </w:p>
    <w:p w14:paraId="5C976907" w14:textId="77777777" w:rsidR="007F1E82" w:rsidRPr="00846CAF" w:rsidRDefault="00000000" w:rsidP="00846CAF">
      <w:pPr>
        <w:rPr>
          <w:rFonts w:ascii="Verdana" w:hAnsi="Verdana" w:cs="Times New Roman"/>
        </w:rPr>
      </w:pPr>
      <w:r w:rsidRPr="00846CAF">
        <w:rPr>
          <w:rFonts w:ascii="Verdana" w:hAnsi="Verdana" w:cs="Times New Roman"/>
        </w:rPr>
        <w:t>Update the system:</w:t>
      </w:r>
    </w:p>
    <w:p w14:paraId="37A517E5"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apt update</w:t>
      </w:r>
    </w:p>
    <w:p w14:paraId="53928AAD" w14:textId="77777777" w:rsidR="007F1E82" w:rsidRPr="00846CAF" w:rsidRDefault="00000000" w:rsidP="00846CAF">
      <w:pPr>
        <w:rPr>
          <w:rFonts w:ascii="Verdana" w:hAnsi="Verdana" w:cs="Times New Roman"/>
        </w:rPr>
      </w:pPr>
      <w:r w:rsidRPr="00846CAF">
        <w:rPr>
          <w:rFonts w:ascii="Verdana" w:hAnsi="Verdana" w:cs="Times New Roman"/>
        </w:rPr>
        <w:t>Upgrade installed packages:</w:t>
      </w:r>
    </w:p>
    <w:p w14:paraId="37DEEA90"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apt upgrade -y</w:t>
      </w:r>
    </w:p>
    <w:p w14:paraId="7DD9565F" w14:textId="77777777" w:rsidR="007F1E82" w:rsidRPr="00846CAF" w:rsidRDefault="00000000" w:rsidP="00846CAF">
      <w:pPr>
        <w:rPr>
          <w:rFonts w:ascii="Verdana" w:hAnsi="Verdana" w:cs="Times New Roman"/>
        </w:rPr>
      </w:pPr>
      <w:r w:rsidRPr="00846CAF">
        <w:rPr>
          <w:rFonts w:ascii="Verdana" w:hAnsi="Verdana" w:cs="Times New Roman"/>
        </w:rPr>
        <w:t>Check the network configuration:</w:t>
      </w:r>
    </w:p>
    <w:p w14:paraId="15D38655" w14:textId="77777777" w:rsidR="007F1E82" w:rsidRPr="00846CAF" w:rsidRDefault="00000000" w:rsidP="00846CAF">
      <w:pPr>
        <w:ind w:left="360"/>
        <w:rPr>
          <w:rFonts w:ascii="Verdana" w:hAnsi="Verdana" w:cs="Times New Roman"/>
        </w:rPr>
      </w:pPr>
      <w:r w:rsidRPr="00846CAF">
        <w:rPr>
          <w:rFonts w:ascii="Verdana" w:hAnsi="Verdana" w:cs="Times New Roman"/>
          <w:sz w:val="18"/>
        </w:rPr>
        <w:t>ip addr</w:t>
      </w:r>
    </w:p>
    <w:p w14:paraId="6ED51C41" w14:textId="77777777" w:rsidR="007F1E82" w:rsidRPr="00846CAF" w:rsidRDefault="00000000" w:rsidP="00846CAF">
      <w:pPr>
        <w:ind w:left="360"/>
        <w:rPr>
          <w:rFonts w:ascii="Verdana" w:hAnsi="Verdana" w:cs="Times New Roman"/>
        </w:rPr>
      </w:pPr>
      <w:r w:rsidRPr="00846CAF">
        <w:rPr>
          <w:rFonts w:ascii="Verdana" w:hAnsi="Verdana" w:cs="Times New Roman"/>
          <w:sz w:val="18"/>
        </w:rPr>
        <w:t>hostname -I</w:t>
      </w:r>
    </w:p>
    <w:p w14:paraId="00A9DE5B" w14:textId="77777777" w:rsidR="007F1E82" w:rsidRPr="00846CAF" w:rsidRDefault="00000000" w:rsidP="00846CAF">
      <w:pPr>
        <w:rPr>
          <w:rFonts w:ascii="Verdana" w:hAnsi="Verdana" w:cs="Times New Roman"/>
        </w:rPr>
      </w:pPr>
      <w:r w:rsidRPr="00846CAF">
        <w:rPr>
          <w:rFonts w:ascii="Verdana" w:hAnsi="Verdana" w:cs="Times New Roman"/>
        </w:rPr>
        <w:t>Example:</w:t>
      </w:r>
    </w:p>
    <w:p w14:paraId="0FC3FC8A" w14:textId="77777777" w:rsidR="007F1E82" w:rsidRPr="00846CAF" w:rsidRDefault="00000000" w:rsidP="00846CAF">
      <w:pPr>
        <w:ind w:left="360"/>
        <w:rPr>
          <w:rFonts w:ascii="Verdana" w:hAnsi="Verdana" w:cs="Times New Roman"/>
        </w:rPr>
      </w:pPr>
      <w:r w:rsidRPr="00846CAF">
        <w:rPr>
          <w:rFonts w:ascii="Verdana" w:hAnsi="Verdana" w:cs="Times New Roman"/>
          <w:sz w:val="18"/>
        </w:rPr>
        <w:t>192.168.1.50</w:t>
      </w:r>
    </w:p>
    <w:p w14:paraId="6CBBE571" w14:textId="2E4CB0C5" w:rsidR="007F1E82" w:rsidRPr="00846CAF" w:rsidRDefault="00162B9E" w:rsidP="00846CAF">
      <w:pPr>
        <w:pStyle w:val="Heading1"/>
        <w:rPr>
          <w:rFonts w:ascii="Verdana" w:hAnsi="Verdana" w:cs="Times New Roman"/>
        </w:rPr>
      </w:pPr>
      <w:r w:rsidRPr="00846CAF">
        <w:rPr>
          <w:rFonts w:ascii="Verdana" w:hAnsi="Verdana" w:cs="Times New Roman"/>
        </w:rPr>
        <w:lastRenderedPageBreak/>
        <w:br/>
        <w:t>5. VMware Network Configuration</w:t>
      </w:r>
    </w:p>
    <w:p w14:paraId="7F5E04F0" w14:textId="77777777" w:rsidR="007F1E82" w:rsidRPr="00846CAF" w:rsidRDefault="00000000" w:rsidP="00846CAF">
      <w:pPr>
        <w:rPr>
          <w:rFonts w:ascii="Verdana" w:hAnsi="Verdana" w:cs="Times New Roman"/>
        </w:rPr>
      </w:pPr>
      <w:r w:rsidRPr="00846CAF">
        <w:rPr>
          <w:rFonts w:ascii="Verdana" w:hAnsi="Verdana" w:cs="Times New Roman"/>
        </w:rPr>
        <w:t>The Ubuntu VM needs to be reachable from other devices on the local network. For direct LAN access, use a Bridged Network Adapter when appropriate for the VMware environment.</w:t>
      </w:r>
    </w:p>
    <w:p w14:paraId="26CD67A5" w14:textId="79F66297" w:rsidR="007F1E82" w:rsidRPr="00846CAF" w:rsidRDefault="00162B9E" w:rsidP="00846CAF">
      <w:pPr>
        <w:rPr>
          <w:rFonts w:ascii="Verdana" w:hAnsi="Verdana" w:cs="Times New Roman"/>
        </w:rPr>
      </w:pPr>
      <w:r w:rsidRPr="00846CAF">
        <w:rPr>
          <w:rFonts w:ascii="Verdana" w:hAnsi="Verdana" w:cs="Times New Roman"/>
        </w:rPr>
        <w:t xml:space="preserve">                                            </w:t>
      </w:r>
      <w:r w:rsidRPr="00846CAF">
        <w:rPr>
          <w:rFonts w:ascii="Verdana" w:hAnsi="Verdana" w:cs="Times New Roman"/>
          <w:noProof/>
        </w:rPr>
        <w:drawing>
          <wp:inline distT="0" distB="0" distL="0" distR="0" wp14:anchorId="10E1F65E" wp14:editId="28FCF58D">
            <wp:extent cx="1743075" cy="3070289"/>
            <wp:effectExtent l="0" t="0" r="0" b="0"/>
            <wp:docPr id="88926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60234" name="Picture 889260234"/>
                    <pic:cNvPicPr/>
                  </pic:nvPicPr>
                  <pic:blipFill>
                    <a:blip r:embed="rId10"/>
                    <a:stretch>
                      <a:fillRect/>
                    </a:stretch>
                  </pic:blipFill>
                  <pic:spPr>
                    <a:xfrm>
                      <a:off x="0" y="0"/>
                      <a:ext cx="1744061" cy="3072026"/>
                    </a:xfrm>
                    <a:prstGeom prst="rect">
                      <a:avLst/>
                    </a:prstGeom>
                  </pic:spPr>
                </pic:pic>
              </a:graphicData>
            </a:graphic>
          </wp:inline>
        </w:drawing>
      </w:r>
      <w:r w:rsidRPr="00846CAF">
        <w:rPr>
          <w:rFonts w:ascii="Verdana" w:hAnsi="Verdana" w:cs="Times New Roman"/>
        </w:rPr>
        <w:br/>
        <w:t>Check the VM IP after configuring networking:</w:t>
      </w:r>
    </w:p>
    <w:p w14:paraId="310DF1AB"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hostname -I</w:t>
      </w:r>
    </w:p>
    <w:p w14:paraId="7EFD06F5" w14:textId="77777777" w:rsidR="007F1E82" w:rsidRPr="00846CAF" w:rsidRDefault="00000000" w:rsidP="00846CAF">
      <w:pPr>
        <w:pStyle w:val="Heading1"/>
        <w:rPr>
          <w:rFonts w:ascii="Verdana" w:hAnsi="Verdana" w:cs="Times New Roman"/>
        </w:rPr>
      </w:pPr>
      <w:r w:rsidRPr="00846CAF">
        <w:rPr>
          <w:rFonts w:ascii="Verdana" w:hAnsi="Verdana" w:cs="Times New Roman"/>
        </w:rPr>
        <w:t>6. Install Docker</w:t>
      </w:r>
    </w:p>
    <w:p w14:paraId="4C00DD0A" w14:textId="77777777" w:rsidR="007F1E82" w:rsidRPr="00846CAF" w:rsidRDefault="00000000" w:rsidP="00846CAF">
      <w:pPr>
        <w:rPr>
          <w:rFonts w:ascii="Verdana" w:hAnsi="Verdana" w:cs="Times New Roman"/>
        </w:rPr>
      </w:pPr>
      <w:r w:rsidRPr="00846CAF">
        <w:rPr>
          <w:rFonts w:ascii="Verdana" w:hAnsi="Verdana" w:cs="Times New Roman"/>
        </w:rPr>
        <w:t>Docker is the container platform used to run Nextcloud.</w:t>
      </w:r>
    </w:p>
    <w:p w14:paraId="582CA22C" w14:textId="77777777" w:rsidR="007F1E82" w:rsidRPr="00492E74" w:rsidRDefault="00000000" w:rsidP="00846CAF">
      <w:pPr>
        <w:rPr>
          <w:rFonts w:ascii="Verdana" w:hAnsi="Verdana" w:cs="Times New Roman"/>
          <w:sz w:val="24"/>
          <w:szCs w:val="24"/>
        </w:rPr>
      </w:pPr>
      <w:r w:rsidRPr="00492E74">
        <w:rPr>
          <w:rFonts w:ascii="Verdana" w:hAnsi="Verdana" w:cs="Times New Roman"/>
          <w:sz w:val="24"/>
          <w:szCs w:val="24"/>
        </w:rPr>
        <w:t>Check the Docker service:</w:t>
      </w:r>
    </w:p>
    <w:p w14:paraId="43564E25"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sudo systemctl status docker</w:t>
      </w:r>
    </w:p>
    <w:p w14:paraId="6100CB50" w14:textId="77777777" w:rsidR="007F1E82" w:rsidRPr="00492E74" w:rsidRDefault="00000000" w:rsidP="00846CAF">
      <w:pPr>
        <w:rPr>
          <w:rFonts w:ascii="Verdana" w:hAnsi="Verdana" w:cs="Times New Roman"/>
          <w:sz w:val="24"/>
          <w:szCs w:val="24"/>
        </w:rPr>
      </w:pPr>
      <w:r w:rsidRPr="00492E74">
        <w:rPr>
          <w:rFonts w:ascii="Verdana" w:hAnsi="Verdana" w:cs="Times New Roman"/>
          <w:sz w:val="24"/>
          <w:szCs w:val="24"/>
        </w:rPr>
        <w:t>If Docker is stopped:</w:t>
      </w:r>
    </w:p>
    <w:p w14:paraId="7684AF26"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sudo systemctl daemon-reload</w:t>
      </w:r>
    </w:p>
    <w:p w14:paraId="5B404501"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sudo systemctl start docker</w:t>
      </w:r>
    </w:p>
    <w:p w14:paraId="4BA42F79" w14:textId="77777777" w:rsidR="007F1E82" w:rsidRPr="00492E74" w:rsidRDefault="00000000" w:rsidP="00846CAF">
      <w:pPr>
        <w:rPr>
          <w:rFonts w:ascii="Verdana" w:hAnsi="Verdana" w:cs="Times New Roman"/>
          <w:sz w:val="24"/>
          <w:szCs w:val="24"/>
        </w:rPr>
      </w:pPr>
      <w:r w:rsidRPr="00492E74">
        <w:rPr>
          <w:rFonts w:ascii="Verdana" w:hAnsi="Verdana" w:cs="Times New Roman"/>
          <w:sz w:val="24"/>
          <w:szCs w:val="24"/>
        </w:rPr>
        <w:t>Check again:</w:t>
      </w:r>
    </w:p>
    <w:p w14:paraId="74BE1550"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sudo systemctl status docker --no-pager</w:t>
      </w:r>
    </w:p>
    <w:p w14:paraId="3B448E88" w14:textId="77777777" w:rsidR="007F1E82" w:rsidRPr="00492E74" w:rsidRDefault="00000000" w:rsidP="00846CAF">
      <w:pPr>
        <w:rPr>
          <w:rFonts w:ascii="Verdana" w:hAnsi="Verdana" w:cs="Times New Roman"/>
          <w:b/>
          <w:bCs/>
        </w:rPr>
      </w:pPr>
      <w:r w:rsidRPr="00492E74">
        <w:rPr>
          <w:rFonts w:ascii="Verdana" w:hAnsi="Verdana" w:cs="Times New Roman"/>
          <w:b/>
          <w:bCs/>
        </w:rPr>
        <w:t>Expected:</w:t>
      </w:r>
    </w:p>
    <w:p w14:paraId="501CC39C"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Active: active (running)</w:t>
      </w:r>
    </w:p>
    <w:p w14:paraId="7A890718" w14:textId="77777777" w:rsidR="007F1E82" w:rsidRPr="00492E74" w:rsidRDefault="00000000" w:rsidP="00846CAF">
      <w:pPr>
        <w:rPr>
          <w:rFonts w:ascii="Verdana" w:hAnsi="Verdana" w:cs="Times New Roman"/>
          <w:sz w:val="24"/>
          <w:szCs w:val="24"/>
        </w:rPr>
      </w:pPr>
      <w:r w:rsidRPr="00492E74">
        <w:rPr>
          <w:rFonts w:ascii="Verdana" w:hAnsi="Verdana" w:cs="Times New Roman"/>
          <w:sz w:val="24"/>
          <w:szCs w:val="24"/>
        </w:rPr>
        <w:t>Check whether Docker starts automatically:</w:t>
      </w:r>
    </w:p>
    <w:p w14:paraId="19153EEC" w14:textId="592DA2B3" w:rsidR="007F1E82" w:rsidRPr="00492E74" w:rsidRDefault="00000000" w:rsidP="00492E74">
      <w:pPr>
        <w:ind w:left="360"/>
        <w:rPr>
          <w:rFonts w:ascii="Verdana" w:hAnsi="Verdana" w:cs="Times New Roman"/>
          <w:b/>
          <w:bCs/>
        </w:rPr>
      </w:pPr>
      <w:proofErr w:type="spellStart"/>
      <w:r w:rsidRPr="00492E74">
        <w:rPr>
          <w:rFonts w:ascii="Verdana" w:hAnsi="Verdana" w:cs="Times New Roman"/>
          <w:b/>
          <w:bCs/>
          <w:sz w:val="18"/>
        </w:rPr>
        <w:t>sudo</w:t>
      </w:r>
      <w:proofErr w:type="spellEnd"/>
      <w:r w:rsidRPr="00492E74">
        <w:rPr>
          <w:rFonts w:ascii="Verdana" w:hAnsi="Verdana" w:cs="Times New Roman"/>
          <w:b/>
          <w:bCs/>
          <w:sz w:val="18"/>
        </w:rPr>
        <w:t xml:space="preserve"> </w:t>
      </w:r>
      <w:proofErr w:type="spellStart"/>
      <w:r w:rsidRPr="00492E74">
        <w:rPr>
          <w:rFonts w:ascii="Verdana" w:hAnsi="Verdana" w:cs="Times New Roman"/>
          <w:b/>
          <w:bCs/>
          <w:sz w:val="18"/>
        </w:rPr>
        <w:t>systemctl</w:t>
      </w:r>
      <w:proofErr w:type="spellEnd"/>
      <w:r w:rsidRPr="00492E74">
        <w:rPr>
          <w:rFonts w:ascii="Verdana" w:hAnsi="Verdana" w:cs="Times New Roman"/>
          <w:b/>
          <w:bCs/>
          <w:sz w:val="18"/>
        </w:rPr>
        <w:t xml:space="preserve"> is-enabled docker</w:t>
      </w:r>
    </w:p>
    <w:p w14:paraId="5F1BA931" w14:textId="77777777" w:rsidR="007F1E82" w:rsidRPr="00846CAF" w:rsidRDefault="00000000" w:rsidP="00846CAF">
      <w:pPr>
        <w:pStyle w:val="Heading1"/>
        <w:rPr>
          <w:rFonts w:ascii="Verdana" w:hAnsi="Verdana" w:cs="Times New Roman"/>
        </w:rPr>
      </w:pPr>
      <w:r w:rsidRPr="00846CAF">
        <w:rPr>
          <w:rFonts w:ascii="Verdana" w:hAnsi="Verdana" w:cs="Times New Roman"/>
        </w:rPr>
        <w:lastRenderedPageBreak/>
        <w:t>7. Verify Docker</w:t>
      </w:r>
    </w:p>
    <w:p w14:paraId="4336A540"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docker info</w:t>
      </w:r>
    </w:p>
    <w:p w14:paraId="226E6A09" w14:textId="77777777" w:rsidR="007F1E82" w:rsidRPr="00846CAF" w:rsidRDefault="00000000" w:rsidP="00846CAF">
      <w:pPr>
        <w:ind w:left="360"/>
        <w:rPr>
          <w:rFonts w:ascii="Verdana" w:hAnsi="Verdana" w:cs="Times New Roman"/>
        </w:rPr>
      </w:pPr>
      <w:r w:rsidRPr="00492E74">
        <w:rPr>
          <w:rFonts w:ascii="Verdana" w:hAnsi="Verdana" w:cs="Times New Roman"/>
          <w:b/>
          <w:bCs/>
          <w:sz w:val="18"/>
        </w:rPr>
        <w:t>docker run hello-world</w:t>
      </w:r>
    </w:p>
    <w:p w14:paraId="00E69053" w14:textId="77777777" w:rsidR="007F1E82" w:rsidRPr="00846CAF" w:rsidRDefault="00000000" w:rsidP="00846CAF">
      <w:pPr>
        <w:rPr>
          <w:rFonts w:ascii="Verdana" w:hAnsi="Verdana" w:cs="Times New Roman"/>
        </w:rPr>
      </w:pPr>
      <w:r w:rsidRPr="00846CAF">
        <w:rPr>
          <w:rFonts w:ascii="Verdana" w:hAnsi="Verdana" w:cs="Times New Roman"/>
        </w:rPr>
        <w:t>A successful test should display:</w:t>
      </w:r>
    </w:p>
    <w:p w14:paraId="283B6458" w14:textId="77777777" w:rsidR="007F1E82" w:rsidRPr="00492E74" w:rsidRDefault="00000000" w:rsidP="00846CAF">
      <w:pPr>
        <w:ind w:left="360"/>
        <w:rPr>
          <w:rFonts w:ascii="Verdana" w:hAnsi="Verdana" w:cs="Times New Roman"/>
          <w:b/>
          <w:bCs/>
        </w:rPr>
      </w:pPr>
      <w:r w:rsidRPr="00492E74">
        <w:rPr>
          <w:rFonts w:ascii="Verdana" w:hAnsi="Verdana" w:cs="Times New Roman"/>
          <w:b/>
          <w:bCs/>
          <w:sz w:val="18"/>
        </w:rPr>
        <w:t>Hello from Docker!</w:t>
      </w:r>
    </w:p>
    <w:p w14:paraId="0985538C" w14:textId="77777777" w:rsidR="007F1E82" w:rsidRPr="00846CAF" w:rsidRDefault="00000000" w:rsidP="00846CAF">
      <w:pPr>
        <w:pStyle w:val="Heading1"/>
        <w:rPr>
          <w:rFonts w:ascii="Verdana" w:hAnsi="Verdana" w:cs="Times New Roman"/>
        </w:rPr>
      </w:pPr>
      <w:r w:rsidRPr="00846CAF">
        <w:rPr>
          <w:rFonts w:ascii="Verdana" w:hAnsi="Verdana" w:cs="Times New Roman"/>
        </w:rPr>
        <w:t>8. Docker Daemon</w:t>
      </w:r>
    </w:p>
    <w:p w14:paraId="5AE2DD17" w14:textId="77777777" w:rsidR="007F1E82" w:rsidRPr="00846CAF" w:rsidRDefault="00000000" w:rsidP="00846CAF">
      <w:pPr>
        <w:rPr>
          <w:rFonts w:ascii="Verdana" w:hAnsi="Verdana" w:cs="Times New Roman"/>
        </w:rPr>
      </w:pPr>
      <w:r w:rsidRPr="00846CAF">
        <w:rPr>
          <w:rFonts w:ascii="Verdana" w:hAnsi="Verdana" w:cs="Times New Roman"/>
        </w:rPr>
        <w:t>The Docker daemon is the background service responsible for managing Docker containers, images, networks, and other Docker resources.</w:t>
      </w:r>
    </w:p>
    <w:p w14:paraId="18105B0C" w14:textId="7A76EC99" w:rsidR="007F1E82" w:rsidRPr="00846CAF" w:rsidRDefault="00162B9E" w:rsidP="00846CAF">
      <w:pPr>
        <w:rPr>
          <w:rFonts w:ascii="Verdana" w:hAnsi="Verdana" w:cs="Times New Roman"/>
        </w:rPr>
      </w:pPr>
      <w:r w:rsidRPr="00846CAF">
        <w:rPr>
          <w:rFonts w:ascii="Verdana" w:hAnsi="Verdana" w:cs="Times New Roman"/>
        </w:rPr>
        <w:t xml:space="preserve">                         </w:t>
      </w:r>
      <w:r w:rsidRPr="00846CAF">
        <w:rPr>
          <w:rFonts w:ascii="Verdana" w:hAnsi="Verdana" w:cs="Times New Roman"/>
          <w:noProof/>
        </w:rPr>
        <w:drawing>
          <wp:inline distT="0" distB="0" distL="0" distR="0" wp14:anchorId="047CCDEC" wp14:editId="27C73278">
            <wp:extent cx="3086100" cy="1849528"/>
            <wp:effectExtent l="0" t="0" r="0" b="0"/>
            <wp:docPr id="825965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5982" name="Picture 825965982"/>
                    <pic:cNvPicPr/>
                  </pic:nvPicPr>
                  <pic:blipFill>
                    <a:blip r:embed="rId11"/>
                    <a:stretch>
                      <a:fillRect/>
                    </a:stretch>
                  </pic:blipFill>
                  <pic:spPr>
                    <a:xfrm>
                      <a:off x="0" y="0"/>
                      <a:ext cx="3101761" cy="1858914"/>
                    </a:xfrm>
                    <a:prstGeom prst="rect">
                      <a:avLst/>
                    </a:prstGeom>
                  </pic:spPr>
                </pic:pic>
              </a:graphicData>
            </a:graphic>
          </wp:inline>
        </w:drawing>
      </w:r>
      <w:r w:rsidRPr="00846CAF">
        <w:rPr>
          <w:rFonts w:ascii="Verdana" w:hAnsi="Verdana" w:cs="Times New Roman"/>
        </w:rPr>
        <w:br/>
        <w:t>Check it with:</w:t>
      </w:r>
    </w:p>
    <w:p w14:paraId="46819355" w14:textId="77777777" w:rsidR="007F1E82" w:rsidRPr="00846CAF" w:rsidRDefault="00000000" w:rsidP="00846CAF">
      <w:pPr>
        <w:ind w:left="360"/>
        <w:rPr>
          <w:rFonts w:ascii="Verdana" w:hAnsi="Verdana" w:cs="Times New Roman"/>
        </w:rPr>
      </w:pPr>
      <w:proofErr w:type="spellStart"/>
      <w:r w:rsidRPr="00846CAF">
        <w:rPr>
          <w:rFonts w:ascii="Verdana" w:hAnsi="Verdana" w:cs="Times New Roman"/>
          <w:sz w:val="18"/>
        </w:rPr>
        <w:t>sudo</w:t>
      </w:r>
      <w:proofErr w:type="spellEnd"/>
      <w:r w:rsidRPr="00846CAF">
        <w:rPr>
          <w:rFonts w:ascii="Verdana" w:hAnsi="Verdana" w:cs="Times New Roman"/>
          <w:sz w:val="18"/>
        </w:rPr>
        <w:t xml:space="preserve"> </w:t>
      </w:r>
      <w:proofErr w:type="spellStart"/>
      <w:r w:rsidRPr="00846CAF">
        <w:rPr>
          <w:rFonts w:ascii="Verdana" w:hAnsi="Verdana" w:cs="Times New Roman"/>
          <w:sz w:val="18"/>
        </w:rPr>
        <w:t>systemctl</w:t>
      </w:r>
      <w:proofErr w:type="spellEnd"/>
      <w:r w:rsidRPr="00846CAF">
        <w:rPr>
          <w:rFonts w:ascii="Verdana" w:hAnsi="Verdana" w:cs="Times New Roman"/>
          <w:sz w:val="18"/>
        </w:rPr>
        <w:t xml:space="preserve"> status docker</w:t>
      </w:r>
    </w:p>
    <w:p w14:paraId="73FDF1A7" w14:textId="77777777" w:rsidR="007F1E82" w:rsidRPr="00846CAF" w:rsidRDefault="00000000" w:rsidP="00846CAF">
      <w:pPr>
        <w:pStyle w:val="Heading1"/>
        <w:rPr>
          <w:rFonts w:ascii="Verdana" w:hAnsi="Verdana" w:cs="Times New Roman"/>
        </w:rPr>
      </w:pPr>
      <w:r w:rsidRPr="00846CAF">
        <w:rPr>
          <w:rFonts w:ascii="Verdana" w:hAnsi="Verdana" w:cs="Times New Roman"/>
        </w:rPr>
        <w:t>9. Docker and Podman Configuration</w:t>
      </w:r>
    </w:p>
    <w:p w14:paraId="702C8256" w14:textId="77777777" w:rsidR="007F1E82" w:rsidRPr="00846CAF" w:rsidRDefault="00000000" w:rsidP="00846CAF">
      <w:pPr>
        <w:rPr>
          <w:rFonts w:ascii="Verdana" w:hAnsi="Verdana" w:cs="Times New Roman"/>
        </w:rPr>
      </w:pPr>
      <w:r w:rsidRPr="00846CAF">
        <w:rPr>
          <w:rFonts w:ascii="Verdana" w:hAnsi="Verdana" w:cs="Times New Roman"/>
        </w:rPr>
        <w:t>During the setup, the Docker command attempted to connect to the Podman socket instead of the Docker daemon.</w:t>
      </w:r>
    </w:p>
    <w:p w14:paraId="76910205" w14:textId="77777777" w:rsidR="007F1E82" w:rsidRPr="00846CAF" w:rsidRDefault="00000000" w:rsidP="00846CAF">
      <w:pPr>
        <w:ind w:left="360"/>
        <w:rPr>
          <w:rFonts w:ascii="Verdana" w:hAnsi="Verdana" w:cs="Times New Roman"/>
        </w:rPr>
      </w:pPr>
      <w:r w:rsidRPr="00846CAF">
        <w:rPr>
          <w:rFonts w:ascii="Verdana" w:hAnsi="Verdana" w:cs="Times New Roman"/>
          <w:sz w:val="18"/>
        </w:rPr>
        <w:t>/run/user/1000/podman/podman.sock</w:t>
      </w:r>
    </w:p>
    <w:p w14:paraId="34075F7F" w14:textId="77777777" w:rsidR="007F1E82" w:rsidRPr="00846CAF" w:rsidRDefault="00000000" w:rsidP="00846CAF">
      <w:pPr>
        <w:rPr>
          <w:rFonts w:ascii="Verdana" w:hAnsi="Verdana" w:cs="Times New Roman"/>
        </w:rPr>
      </w:pPr>
      <w:r w:rsidRPr="00846CAF">
        <w:rPr>
          <w:rFonts w:ascii="Verdana" w:hAnsi="Verdana" w:cs="Times New Roman"/>
        </w:rPr>
        <w:t>Check DOCKER_HOST:</w:t>
      </w:r>
    </w:p>
    <w:p w14:paraId="19E75159" w14:textId="77777777" w:rsidR="007F1E82" w:rsidRPr="00846CAF" w:rsidRDefault="00000000" w:rsidP="00846CAF">
      <w:pPr>
        <w:ind w:left="360"/>
        <w:rPr>
          <w:rFonts w:ascii="Verdana" w:hAnsi="Verdana" w:cs="Times New Roman"/>
        </w:rPr>
      </w:pPr>
      <w:r w:rsidRPr="00846CAF">
        <w:rPr>
          <w:rFonts w:ascii="Verdana" w:hAnsi="Verdana" w:cs="Times New Roman"/>
          <w:sz w:val="18"/>
        </w:rPr>
        <w:t>echo $DOCKER_HOST</w:t>
      </w:r>
    </w:p>
    <w:p w14:paraId="5A287E60" w14:textId="77777777" w:rsidR="007F1E82" w:rsidRPr="00846CAF" w:rsidRDefault="00000000" w:rsidP="00846CAF">
      <w:pPr>
        <w:rPr>
          <w:rFonts w:ascii="Verdana" w:hAnsi="Verdana" w:cs="Times New Roman"/>
        </w:rPr>
      </w:pPr>
      <w:r w:rsidRPr="00846CAF">
        <w:rPr>
          <w:rFonts w:ascii="Verdana" w:hAnsi="Verdana" w:cs="Times New Roman"/>
        </w:rPr>
        <w:t>If it points to the Podman socket, clear it for the current shell:</w:t>
      </w:r>
    </w:p>
    <w:p w14:paraId="5E8507CF" w14:textId="77777777" w:rsidR="007F1E82" w:rsidRPr="00846CAF" w:rsidRDefault="00000000" w:rsidP="00846CAF">
      <w:pPr>
        <w:ind w:left="360"/>
        <w:rPr>
          <w:rFonts w:ascii="Verdana" w:hAnsi="Verdana" w:cs="Times New Roman"/>
        </w:rPr>
      </w:pPr>
      <w:r w:rsidRPr="00846CAF">
        <w:rPr>
          <w:rFonts w:ascii="Verdana" w:hAnsi="Verdana" w:cs="Times New Roman"/>
          <w:sz w:val="18"/>
        </w:rPr>
        <w:t>unset DOCKER_HOST</w:t>
      </w:r>
    </w:p>
    <w:p w14:paraId="30896F5C" w14:textId="77777777" w:rsidR="007F1E82" w:rsidRPr="00846CAF" w:rsidRDefault="00000000" w:rsidP="00846CAF">
      <w:pPr>
        <w:rPr>
          <w:rFonts w:ascii="Verdana" w:hAnsi="Verdana" w:cs="Times New Roman"/>
        </w:rPr>
      </w:pPr>
      <w:r w:rsidRPr="00846CAF">
        <w:rPr>
          <w:rFonts w:ascii="Verdana" w:hAnsi="Verdana" w:cs="Times New Roman"/>
        </w:rPr>
        <w:t>Check the Docker context:</w:t>
      </w:r>
    </w:p>
    <w:p w14:paraId="2381EA20"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context ls</w:t>
      </w:r>
    </w:p>
    <w:p w14:paraId="49FF8EF6" w14:textId="77777777" w:rsidR="007F1E82" w:rsidRPr="00846CAF" w:rsidRDefault="00000000" w:rsidP="00846CAF">
      <w:pPr>
        <w:rPr>
          <w:rFonts w:ascii="Verdana" w:hAnsi="Verdana" w:cs="Times New Roman"/>
        </w:rPr>
      </w:pPr>
      <w:r w:rsidRPr="00846CAF">
        <w:rPr>
          <w:rFonts w:ascii="Verdana" w:hAnsi="Verdana" w:cs="Times New Roman"/>
        </w:rPr>
        <w:t>If the wrong context is active:</w:t>
      </w:r>
    </w:p>
    <w:p w14:paraId="6C1C5C31"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context use default</w:t>
      </w:r>
    </w:p>
    <w:p w14:paraId="1709A210" w14:textId="77777777" w:rsidR="007F1E82" w:rsidRPr="00846CAF" w:rsidRDefault="00000000" w:rsidP="00846CAF">
      <w:pPr>
        <w:rPr>
          <w:rFonts w:ascii="Verdana" w:hAnsi="Verdana" w:cs="Times New Roman"/>
        </w:rPr>
      </w:pPr>
      <w:r w:rsidRPr="00846CAF">
        <w:rPr>
          <w:rFonts w:ascii="Verdana" w:hAnsi="Verdana" w:cs="Times New Roman"/>
        </w:rPr>
        <w:t>Check Docker-related environment variables:</w:t>
      </w:r>
    </w:p>
    <w:p w14:paraId="679B06C4" w14:textId="77777777" w:rsidR="007F1E82" w:rsidRPr="00846CAF" w:rsidRDefault="00000000" w:rsidP="00846CAF">
      <w:pPr>
        <w:ind w:left="360"/>
        <w:rPr>
          <w:rFonts w:ascii="Verdana" w:hAnsi="Verdana" w:cs="Times New Roman"/>
        </w:rPr>
      </w:pPr>
      <w:r w:rsidRPr="00846CAF">
        <w:rPr>
          <w:rFonts w:ascii="Verdana" w:hAnsi="Verdana" w:cs="Times New Roman"/>
          <w:sz w:val="18"/>
        </w:rPr>
        <w:lastRenderedPageBreak/>
        <w:t>env | grep -i docker</w:t>
      </w:r>
    </w:p>
    <w:p w14:paraId="415F8DEE" w14:textId="77777777" w:rsidR="007F1E82" w:rsidRPr="00846CAF" w:rsidRDefault="00000000" w:rsidP="00846CAF">
      <w:pPr>
        <w:rPr>
          <w:rFonts w:ascii="Verdana" w:hAnsi="Verdana" w:cs="Times New Roman"/>
        </w:rPr>
      </w:pPr>
      <w:r w:rsidRPr="00846CAF">
        <w:rPr>
          <w:rFonts w:ascii="Verdana" w:hAnsi="Verdana" w:cs="Times New Roman"/>
        </w:rPr>
        <w:t>Verify Docker:</w:t>
      </w:r>
    </w:p>
    <w:p w14:paraId="09D4BF8D"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info</w:t>
      </w:r>
    </w:p>
    <w:p w14:paraId="41C540C4" w14:textId="77777777" w:rsidR="007F1E82" w:rsidRPr="00846CAF" w:rsidRDefault="00000000" w:rsidP="00846CAF">
      <w:pPr>
        <w:rPr>
          <w:rFonts w:ascii="Verdana" w:hAnsi="Verdana" w:cs="Times New Roman"/>
        </w:rPr>
      </w:pPr>
      <w:r w:rsidRPr="00846CAF">
        <w:rPr>
          <w:rFonts w:ascii="Verdana" w:hAnsi="Verdana" w:cs="Times New Roman"/>
        </w:rPr>
        <w:t>Desired configuration:</w:t>
      </w:r>
    </w:p>
    <w:p w14:paraId="4752700D"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CLI</w:t>
      </w:r>
      <w:r w:rsidRPr="00846CAF">
        <w:rPr>
          <w:rFonts w:ascii="Verdana" w:hAnsi="Verdana" w:cs="Times New Roman"/>
          <w:sz w:val="18"/>
        </w:rPr>
        <w:br/>
        <w:t xml:space="preserve">    |</w:t>
      </w:r>
      <w:r w:rsidRPr="00846CAF">
        <w:rPr>
          <w:rFonts w:ascii="Verdana" w:hAnsi="Verdana" w:cs="Times New Roman"/>
          <w:sz w:val="18"/>
        </w:rPr>
        <w:br/>
        <w:t>Docker daemon</w:t>
      </w:r>
    </w:p>
    <w:p w14:paraId="40A17C30" w14:textId="77777777" w:rsidR="007F1E82" w:rsidRPr="00846CAF" w:rsidRDefault="00000000" w:rsidP="00846CAF">
      <w:pPr>
        <w:pStyle w:val="Heading1"/>
        <w:rPr>
          <w:rFonts w:ascii="Verdana" w:hAnsi="Verdana" w:cs="Times New Roman"/>
        </w:rPr>
      </w:pPr>
      <w:r w:rsidRPr="00846CAF">
        <w:rPr>
          <w:rFonts w:ascii="Verdana" w:hAnsi="Verdana" w:cs="Times New Roman"/>
        </w:rPr>
        <w:t>10. Start Nextcloud</w:t>
      </w:r>
    </w:p>
    <w:p w14:paraId="0E2612A2" w14:textId="77777777" w:rsidR="007F1E82" w:rsidRPr="00846CAF" w:rsidRDefault="00000000" w:rsidP="00846CAF">
      <w:pPr>
        <w:rPr>
          <w:rFonts w:ascii="Verdana" w:hAnsi="Verdana" w:cs="Times New Roman"/>
        </w:rPr>
      </w:pPr>
      <w:r w:rsidRPr="00846CAF">
        <w:rPr>
          <w:rFonts w:ascii="Verdana" w:hAnsi="Verdana" w:cs="Times New Roman"/>
        </w:rPr>
        <w:t>After Docker is working correctly, create and start the Nextcloud container:</w:t>
      </w:r>
    </w:p>
    <w:p w14:paraId="65A5987B"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run -d -p 8080:80 --name nextcloud nextcloud</w:t>
      </w:r>
    </w:p>
    <w:p w14:paraId="1CD79967" w14:textId="77777777" w:rsidR="007F1E82" w:rsidRPr="00846CAF" w:rsidRDefault="00000000" w:rsidP="00846CAF">
      <w:pPr>
        <w:rPr>
          <w:rFonts w:ascii="Verdana" w:hAnsi="Verdana" w:cs="Times New Roman"/>
        </w:rPr>
      </w:pPr>
      <w:r w:rsidRPr="00846CAF">
        <w:rPr>
          <w:rFonts w:ascii="Verdana" w:hAnsi="Verdana" w:cs="Times New Roman"/>
        </w:rPr>
        <w:t>The command means:</w:t>
      </w:r>
    </w:p>
    <w:p w14:paraId="1624BB6B" w14:textId="77777777" w:rsidR="007F1E82" w:rsidRPr="00846CAF" w:rsidRDefault="00000000" w:rsidP="00846CAF">
      <w:pPr>
        <w:pStyle w:val="ListBullet"/>
        <w:rPr>
          <w:rFonts w:ascii="Verdana" w:hAnsi="Verdana" w:cs="Times New Roman"/>
        </w:rPr>
      </w:pPr>
      <w:r w:rsidRPr="00846CAF">
        <w:rPr>
          <w:rFonts w:ascii="Verdana" w:hAnsi="Verdana" w:cs="Times New Roman"/>
        </w:rPr>
        <w:t>`docker run` creates and starts a container.</w:t>
      </w:r>
    </w:p>
    <w:p w14:paraId="1A36B7CA" w14:textId="77777777" w:rsidR="007F1E82" w:rsidRPr="00846CAF" w:rsidRDefault="00000000" w:rsidP="00846CAF">
      <w:pPr>
        <w:pStyle w:val="ListBullet"/>
        <w:rPr>
          <w:rFonts w:ascii="Verdana" w:hAnsi="Verdana" w:cs="Times New Roman"/>
        </w:rPr>
      </w:pPr>
      <w:r w:rsidRPr="00846CAF">
        <w:rPr>
          <w:rFonts w:ascii="Verdana" w:hAnsi="Verdana" w:cs="Times New Roman"/>
        </w:rPr>
        <w:t>`-d` runs the container in the background.</w:t>
      </w:r>
    </w:p>
    <w:p w14:paraId="40357189" w14:textId="77777777" w:rsidR="007F1E82" w:rsidRPr="00846CAF" w:rsidRDefault="00000000" w:rsidP="00846CAF">
      <w:pPr>
        <w:pStyle w:val="ListBullet"/>
        <w:rPr>
          <w:rFonts w:ascii="Verdana" w:hAnsi="Verdana" w:cs="Times New Roman"/>
        </w:rPr>
      </w:pPr>
      <w:r w:rsidRPr="00846CAF">
        <w:rPr>
          <w:rFonts w:ascii="Verdana" w:hAnsi="Verdana" w:cs="Times New Roman"/>
        </w:rPr>
        <w:t>`-p 8080:80` maps Ubuntu host port 8080 to container port 80.</w:t>
      </w:r>
    </w:p>
    <w:p w14:paraId="5D51749A" w14:textId="77777777" w:rsidR="007F1E82" w:rsidRPr="00846CAF" w:rsidRDefault="00000000" w:rsidP="00846CAF">
      <w:pPr>
        <w:pStyle w:val="ListBullet"/>
        <w:rPr>
          <w:rFonts w:ascii="Verdana" w:hAnsi="Verdana" w:cs="Times New Roman"/>
        </w:rPr>
      </w:pPr>
      <w:r w:rsidRPr="00846CAF">
        <w:rPr>
          <w:rFonts w:ascii="Verdana" w:hAnsi="Verdana" w:cs="Times New Roman"/>
        </w:rPr>
        <w:t>`--name nextcloud` names the container nextcloud.</w:t>
      </w:r>
    </w:p>
    <w:p w14:paraId="18F31E00" w14:textId="77777777" w:rsidR="007F1E82" w:rsidRPr="00846CAF" w:rsidRDefault="00000000" w:rsidP="00846CAF">
      <w:pPr>
        <w:pStyle w:val="ListBullet"/>
        <w:rPr>
          <w:rFonts w:ascii="Verdana" w:hAnsi="Verdana" w:cs="Times New Roman"/>
        </w:rPr>
      </w:pPr>
      <w:r w:rsidRPr="00846CAF">
        <w:rPr>
          <w:rFonts w:ascii="Verdana" w:hAnsi="Verdana" w:cs="Times New Roman"/>
        </w:rPr>
        <w:t>`nextcloud` specifies the Nextcloud image.</w:t>
      </w:r>
    </w:p>
    <w:p w14:paraId="41D2A89D" w14:textId="77777777" w:rsidR="007F1E82" w:rsidRPr="00846CAF" w:rsidRDefault="00000000" w:rsidP="00846CAF">
      <w:pPr>
        <w:pStyle w:val="Heading1"/>
        <w:rPr>
          <w:rFonts w:ascii="Verdana" w:hAnsi="Verdana" w:cs="Times New Roman"/>
        </w:rPr>
      </w:pPr>
      <w:r w:rsidRPr="00846CAF">
        <w:rPr>
          <w:rFonts w:ascii="Verdana" w:hAnsi="Verdana" w:cs="Times New Roman"/>
        </w:rPr>
        <w:t>11. Verify the Nextcloud Container</w:t>
      </w:r>
    </w:p>
    <w:p w14:paraId="499B54DE"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ps</w:t>
      </w:r>
    </w:p>
    <w:p w14:paraId="6713AD93" w14:textId="77777777" w:rsidR="007F1E82" w:rsidRPr="00846CAF" w:rsidRDefault="00000000" w:rsidP="00846CAF">
      <w:pPr>
        <w:rPr>
          <w:rFonts w:ascii="Verdana" w:hAnsi="Verdana" w:cs="Times New Roman"/>
        </w:rPr>
      </w:pPr>
      <w:r w:rsidRPr="00846CAF">
        <w:rPr>
          <w:rFonts w:ascii="Verdana" w:hAnsi="Verdana" w:cs="Times New Roman"/>
        </w:rPr>
        <w:t>Look for a port mapping similar to:</w:t>
      </w:r>
    </w:p>
    <w:p w14:paraId="78F6D3F0" w14:textId="77777777" w:rsidR="007F1E82" w:rsidRPr="00846CAF" w:rsidRDefault="00000000" w:rsidP="00846CAF">
      <w:pPr>
        <w:ind w:left="360"/>
        <w:rPr>
          <w:rFonts w:ascii="Verdana" w:hAnsi="Verdana" w:cs="Times New Roman"/>
        </w:rPr>
      </w:pPr>
      <w:r w:rsidRPr="00846CAF">
        <w:rPr>
          <w:rFonts w:ascii="Verdana" w:hAnsi="Verdana" w:cs="Times New Roman"/>
          <w:sz w:val="18"/>
        </w:rPr>
        <w:t>0.0.0.0:8080-&gt;80/tcp</w:t>
      </w:r>
    </w:p>
    <w:p w14:paraId="302DA1D6" w14:textId="77777777" w:rsidR="007F1E82" w:rsidRPr="00846CAF" w:rsidRDefault="00000000" w:rsidP="00846CAF">
      <w:pPr>
        <w:rPr>
          <w:rFonts w:ascii="Verdana" w:hAnsi="Verdana" w:cs="Times New Roman"/>
        </w:rPr>
      </w:pPr>
      <w:r w:rsidRPr="00846CAF">
        <w:rPr>
          <w:rFonts w:ascii="Verdana" w:hAnsi="Verdana" w:cs="Times New Roman"/>
        </w:rPr>
        <w:t>Expected:</w:t>
      </w:r>
    </w:p>
    <w:p w14:paraId="61A66E20" w14:textId="77777777" w:rsidR="007F1E82" w:rsidRPr="00846CAF" w:rsidRDefault="00000000" w:rsidP="00846CAF">
      <w:pPr>
        <w:ind w:left="360"/>
        <w:rPr>
          <w:rFonts w:ascii="Verdana" w:hAnsi="Verdana" w:cs="Times New Roman"/>
        </w:rPr>
      </w:pPr>
      <w:r w:rsidRPr="00846CAF">
        <w:rPr>
          <w:rFonts w:ascii="Verdana" w:hAnsi="Verdana" w:cs="Times New Roman"/>
          <w:sz w:val="18"/>
        </w:rPr>
        <w:t>Container: nextcloud</w:t>
      </w:r>
      <w:r w:rsidRPr="00846CAF">
        <w:rPr>
          <w:rFonts w:ascii="Verdana" w:hAnsi="Verdana" w:cs="Times New Roman"/>
          <w:sz w:val="18"/>
        </w:rPr>
        <w:br/>
        <w:t>Host Port: 8080</w:t>
      </w:r>
      <w:r w:rsidRPr="00846CAF">
        <w:rPr>
          <w:rFonts w:ascii="Verdana" w:hAnsi="Verdana" w:cs="Times New Roman"/>
          <w:sz w:val="18"/>
        </w:rPr>
        <w:br/>
        <w:t>Container Port: 80</w:t>
      </w:r>
      <w:r w:rsidRPr="00846CAF">
        <w:rPr>
          <w:rFonts w:ascii="Verdana" w:hAnsi="Verdana" w:cs="Times New Roman"/>
          <w:sz w:val="18"/>
        </w:rPr>
        <w:br/>
        <w:t>Port Mapping: 8080:80</w:t>
      </w:r>
    </w:p>
    <w:p w14:paraId="48DBA43B" w14:textId="77777777" w:rsidR="007F1E82" w:rsidRPr="00846CAF" w:rsidRDefault="00000000" w:rsidP="00846CAF">
      <w:pPr>
        <w:pStyle w:val="Heading1"/>
        <w:rPr>
          <w:rFonts w:ascii="Verdana" w:hAnsi="Verdana" w:cs="Times New Roman"/>
        </w:rPr>
      </w:pPr>
      <w:r w:rsidRPr="00846CAF">
        <w:rPr>
          <w:rFonts w:ascii="Verdana" w:hAnsi="Verdana" w:cs="Times New Roman"/>
        </w:rPr>
        <w:t>12. Test Nextcloud from Ubuntu</w:t>
      </w:r>
    </w:p>
    <w:p w14:paraId="2D3846C6" w14:textId="77777777" w:rsidR="007F1E82" w:rsidRPr="00846CAF" w:rsidRDefault="00000000" w:rsidP="00846CAF">
      <w:pPr>
        <w:rPr>
          <w:rFonts w:ascii="Verdana" w:hAnsi="Verdana" w:cs="Times New Roman"/>
        </w:rPr>
      </w:pPr>
      <w:r w:rsidRPr="00846CAF">
        <w:rPr>
          <w:rFonts w:ascii="Verdana" w:hAnsi="Verdana" w:cs="Times New Roman"/>
        </w:rPr>
        <w:t>From the Ubuntu VM, open:</w:t>
      </w:r>
    </w:p>
    <w:p w14:paraId="62FFDD83" w14:textId="77777777" w:rsidR="007F1E82" w:rsidRPr="00846CAF" w:rsidRDefault="00000000" w:rsidP="00846CAF">
      <w:pPr>
        <w:ind w:left="360"/>
        <w:rPr>
          <w:rFonts w:ascii="Verdana" w:hAnsi="Verdana" w:cs="Times New Roman"/>
        </w:rPr>
      </w:pPr>
      <w:r w:rsidRPr="00846CAF">
        <w:rPr>
          <w:rFonts w:ascii="Verdana" w:hAnsi="Verdana" w:cs="Times New Roman"/>
          <w:sz w:val="18"/>
        </w:rPr>
        <w:t>http://localhost:8080</w:t>
      </w:r>
    </w:p>
    <w:p w14:paraId="0CE1E4A7" w14:textId="77777777" w:rsidR="007F1E82" w:rsidRPr="00846CAF" w:rsidRDefault="00000000" w:rsidP="00846CAF">
      <w:pPr>
        <w:rPr>
          <w:rFonts w:ascii="Verdana" w:hAnsi="Verdana" w:cs="Times New Roman"/>
        </w:rPr>
      </w:pPr>
      <w:r w:rsidRPr="00846CAF">
        <w:rPr>
          <w:rFonts w:ascii="Verdana" w:hAnsi="Verdana" w:cs="Times New Roman"/>
        </w:rPr>
        <w:t>If it opens, Ubuntu, Docker, the Nextcloud container, and the local port mapping are working.</w:t>
      </w:r>
    </w:p>
    <w:p w14:paraId="510D8A06" w14:textId="73CC536F" w:rsidR="007F1E82" w:rsidRPr="00846CAF" w:rsidRDefault="00492E74" w:rsidP="00846CAF">
      <w:pPr>
        <w:pStyle w:val="Heading1"/>
        <w:rPr>
          <w:rFonts w:ascii="Verdana" w:hAnsi="Verdana" w:cs="Times New Roman"/>
        </w:rPr>
      </w:pPr>
      <w:r>
        <w:rPr>
          <w:rFonts w:ascii="Verdana" w:hAnsi="Verdana" w:cs="Times New Roman"/>
        </w:rPr>
        <w:lastRenderedPageBreak/>
        <w:br/>
      </w:r>
      <w:r>
        <w:rPr>
          <w:rFonts w:ascii="Verdana" w:hAnsi="Verdana" w:cs="Times New Roman"/>
        </w:rPr>
        <w:br/>
      </w:r>
      <w:r w:rsidR="00000000" w:rsidRPr="00846CAF">
        <w:rPr>
          <w:rFonts w:ascii="Verdana" w:hAnsi="Verdana" w:cs="Times New Roman"/>
        </w:rPr>
        <w:t>13. Find the Ubuntu VM IP Address</w:t>
      </w:r>
    </w:p>
    <w:p w14:paraId="0F74DA3B" w14:textId="77777777" w:rsidR="007F1E82" w:rsidRPr="00846CAF" w:rsidRDefault="00000000" w:rsidP="00846CAF">
      <w:pPr>
        <w:ind w:left="360"/>
        <w:rPr>
          <w:rFonts w:ascii="Verdana" w:hAnsi="Verdana" w:cs="Times New Roman"/>
        </w:rPr>
      </w:pPr>
      <w:r w:rsidRPr="00846CAF">
        <w:rPr>
          <w:rFonts w:ascii="Verdana" w:hAnsi="Verdana" w:cs="Times New Roman"/>
          <w:sz w:val="18"/>
        </w:rPr>
        <w:t>hostname -I</w:t>
      </w:r>
    </w:p>
    <w:p w14:paraId="10E4B8F1" w14:textId="77777777" w:rsidR="007F1E82" w:rsidRPr="00846CAF" w:rsidRDefault="00000000" w:rsidP="00846CAF">
      <w:pPr>
        <w:ind w:left="360"/>
        <w:rPr>
          <w:rFonts w:ascii="Verdana" w:hAnsi="Verdana" w:cs="Times New Roman"/>
        </w:rPr>
      </w:pPr>
      <w:r w:rsidRPr="00846CAF">
        <w:rPr>
          <w:rFonts w:ascii="Verdana" w:hAnsi="Verdana" w:cs="Times New Roman"/>
          <w:sz w:val="18"/>
        </w:rPr>
        <w:t>ip addr</w:t>
      </w:r>
    </w:p>
    <w:p w14:paraId="3197AF2C" w14:textId="77777777" w:rsidR="007F1E82" w:rsidRPr="00846CAF" w:rsidRDefault="00000000" w:rsidP="00846CAF">
      <w:pPr>
        <w:rPr>
          <w:rFonts w:ascii="Verdana" w:hAnsi="Verdana" w:cs="Times New Roman"/>
        </w:rPr>
      </w:pPr>
      <w:r w:rsidRPr="00846CAF">
        <w:rPr>
          <w:rFonts w:ascii="Verdana" w:hAnsi="Verdana" w:cs="Times New Roman"/>
        </w:rPr>
        <w:t>Example:</w:t>
      </w:r>
    </w:p>
    <w:p w14:paraId="2327F89D" w14:textId="77777777" w:rsidR="007F1E82" w:rsidRPr="00846CAF" w:rsidRDefault="00000000" w:rsidP="00846CAF">
      <w:pPr>
        <w:ind w:left="360"/>
        <w:rPr>
          <w:rFonts w:ascii="Verdana" w:hAnsi="Verdana" w:cs="Times New Roman"/>
        </w:rPr>
      </w:pPr>
      <w:r w:rsidRPr="00846CAF">
        <w:rPr>
          <w:rFonts w:ascii="Verdana" w:hAnsi="Verdana" w:cs="Times New Roman"/>
          <w:sz w:val="18"/>
        </w:rPr>
        <w:t>192.168.1.50</w:t>
      </w:r>
    </w:p>
    <w:p w14:paraId="4F795967" w14:textId="77777777" w:rsidR="007F1E82" w:rsidRPr="00846CAF" w:rsidRDefault="00000000" w:rsidP="00846CAF">
      <w:pPr>
        <w:rPr>
          <w:rFonts w:ascii="Verdana" w:hAnsi="Verdana" w:cs="Times New Roman"/>
        </w:rPr>
      </w:pPr>
      <w:r w:rsidRPr="00846CAF">
        <w:rPr>
          <w:rFonts w:ascii="Verdana" w:hAnsi="Verdana" w:cs="Times New Roman"/>
        </w:rPr>
        <w:t>This is the server IP address. It is not the IP address of the phone, laptop, or PC connecting to Nextcloud.</w:t>
      </w:r>
    </w:p>
    <w:p w14:paraId="7D67B15C" w14:textId="77777777" w:rsidR="007F1E82" w:rsidRPr="00846CAF" w:rsidRDefault="00000000" w:rsidP="00846CAF">
      <w:pPr>
        <w:pStyle w:val="Heading1"/>
        <w:rPr>
          <w:rFonts w:ascii="Verdana" w:hAnsi="Verdana" w:cs="Times New Roman"/>
        </w:rPr>
      </w:pPr>
      <w:r w:rsidRPr="00846CAF">
        <w:rPr>
          <w:rFonts w:ascii="Verdana" w:hAnsi="Verdana" w:cs="Times New Roman"/>
        </w:rPr>
        <w:t>14. Configure Nextcloud Trusted Domains</w:t>
      </w:r>
    </w:p>
    <w:p w14:paraId="0E0C1AAC" w14:textId="77777777" w:rsidR="007F1E82" w:rsidRPr="00846CAF" w:rsidRDefault="00000000" w:rsidP="00846CAF">
      <w:pPr>
        <w:rPr>
          <w:rFonts w:ascii="Verdana" w:hAnsi="Verdana" w:cs="Times New Roman"/>
        </w:rPr>
      </w:pPr>
      <w:r w:rsidRPr="00846CAF">
        <w:rPr>
          <w:rFonts w:ascii="Verdana" w:hAnsi="Verdana" w:cs="Times New Roman"/>
        </w:rPr>
        <w:t>Nextcloud uses trusted_domains to control which hostnames or IP addresses it accepts when accessing the application.</w:t>
      </w:r>
    </w:p>
    <w:p w14:paraId="016802E4" w14:textId="77777777" w:rsidR="007F1E82" w:rsidRPr="00846CAF" w:rsidRDefault="00000000" w:rsidP="00846CAF">
      <w:pPr>
        <w:rPr>
          <w:rFonts w:ascii="Verdana" w:hAnsi="Verdana" w:cs="Times New Roman"/>
        </w:rPr>
      </w:pPr>
      <w:r w:rsidRPr="00846CAF">
        <w:rPr>
          <w:rFonts w:ascii="Verdana" w:hAnsi="Verdana" w:cs="Times New Roman"/>
        </w:rPr>
        <w:t>If the Ubuntu VM has IP 192.168.1.50 and Nextcloud is exposed on port 8080, add the server address:</w:t>
      </w:r>
    </w:p>
    <w:p w14:paraId="0E43A678"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exec -u www-data nextcloud php occ config:system:set trusted_domains 1 --value="192.168.1.50:8080"</w:t>
      </w:r>
    </w:p>
    <w:p w14:paraId="54560191" w14:textId="77777777" w:rsidR="007F1E82" w:rsidRPr="00846CAF" w:rsidRDefault="00000000" w:rsidP="00846CAF">
      <w:pPr>
        <w:rPr>
          <w:rFonts w:ascii="Verdana" w:hAnsi="Verdana" w:cs="Times New Roman"/>
        </w:rPr>
      </w:pPr>
      <w:r w:rsidRPr="00846CAF">
        <w:rPr>
          <w:rFonts w:ascii="Verdana" w:hAnsi="Verdana" w:cs="Times New Roman"/>
        </w:rPr>
        <w:t>Replace 192.168.1.50 with the actual Ubuntu VM IP.</w:t>
      </w:r>
    </w:p>
    <w:p w14:paraId="0286F0F5" w14:textId="77777777" w:rsidR="007F1E82" w:rsidRPr="00846CAF" w:rsidRDefault="00000000" w:rsidP="00846CAF">
      <w:pPr>
        <w:rPr>
          <w:rFonts w:ascii="Verdana" w:hAnsi="Verdana" w:cs="Times New Roman"/>
        </w:rPr>
      </w:pPr>
      <w:r w:rsidRPr="00846CAF">
        <w:rPr>
          <w:rFonts w:ascii="Verdana" w:hAnsi="Verdana" w:cs="Times New Roman"/>
        </w:rPr>
        <w:t>Do not add every client device IP. For example, phone and laptop IPs do not need to be individually added just because they connect to Nextcloud.</w:t>
      </w:r>
    </w:p>
    <w:p w14:paraId="0DD69790" w14:textId="269C9B51" w:rsidR="007F1E82" w:rsidRPr="00846CAF" w:rsidRDefault="007A1B62" w:rsidP="00846CAF">
      <w:pPr>
        <w:pStyle w:val="Heading1"/>
        <w:rPr>
          <w:rFonts w:ascii="Verdana" w:hAnsi="Verdana" w:cs="Times New Roman"/>
        </w:rPr>
      </w:pPr>
      <w:r>
        <w:rPr>
          <w:rFonts w:ascii="Verdana" w:hAnsi="Verdana" w:cs="Times New Roman"/>
        </w:rPr>
        <w:br/>
      </w:r>
      <w:r w:rsidR="00000000" w:rsidRPr="00846CAF">
        <w:rPr>
          <w:rFonts w:ascii="Verdana" w:hAnsi="Verdana" w:cs="Times New Roman"/>
        </w:rPr>
        <w:t>15. Keep Localhost Access</w:t>
      </w:r>
    </w:p>
    <w:p w14:paraId="7C811766" w14:textId="77777777" w:rsidR="007F1E82" w:rsidRPr="00846CAF" w:rsidRDefault="00000000" w:rsidP="00846CAF">
      <w:pPr>
        <w:rPr>
          <w:rFonts w:ascii="Verdana" w:hAnsi="Verdana" w:cs="Times New Roman"/>
        </w:rPr>
      </w:pPr>
      <w:r w:rsidRPr="00846CAF">
        <w:rPr>
          <w:rFonts w:ascii="Verdana" w:hAnsi="Verdana" w:cs="Times New Roman"/>
        </w:rPr>
        <w:t>If localhost is already configured as a trusted domain, keep it. Depending on the existing configuration, localhost and 127.0.0.1 may also be retained.</w:t>
      </w:r>
    </w:p>
    <w:p w14:paraId="7EE13599" w14:textId="66D86816" w:rsidR="007A1B62" w:rsidRDefault="00000000" w:rsidP="007A1B62">
      <w:pPr>
        <w:ind w:left="360"/>
        <w:rPr>
          <w:rFonts w:ascii="Verdana" w:hAnsi="Verdana" w:cs="Times New Roman"/>
        </w:rPr>
      </w:pPr>
      <w:r w:rsidRPr="00846CAF">
        <w:rPr>
          <w:rFonts w:ascii="Verdana" w:hAnsi="Verdana" w:cs="Times New Roman"/>
          <w:sz w:val="18"/>
        </w:rPr>
        <w:t xml:space="preserve">docker exec -u www-data nextcloud php occ </w:t>
      </w:r>
      <w:proofErr w:type="gramStart"/>
      <w:r w:rsidRPr="00846CAF">
        <w:rPr>
          <w:rFonts w:ascii="Verdana" w:hAnsi="Verdana" w:cs="Times New Roman"/>
          <w:sz w:val="18"/>
        </w:rPr>
        <w:t>config:system</w:t>
      </w:r>
      <w:proofErr w:type="gramEnd"/>
      <w:r w:rsidRPr="00846CAF">
        <w:rPr>
          <w:rFonts w:ascii="Verdana" w:hAnsi="Verdana" w:cs="Times New Roman"/>
          <w:sz w:val="18"/>
        </w:rPr>
        <w:t xml:space="preserve">:get </w:t>
      </w:r>
      <w:proofErr w:type="spellStart"/>
      <w:r w:rsidRPr="00846CAF">
        <w:rPr>
          <w:rFonts w:ascii="Verdana" w:hAnsi="Verdana" w:cs="Times New Roman"/>
          <w:sz w:val="18"/>
        </w:rPr>
        <w:t>trusted_domains</w:t>
      </w:r>
      <w:proofErr w:type="spellEnd"/>
      <w:r w:rsidR="007A1B62">
        <w:rPr>
          <w:rFonts w:ascii="Verdana" w:hAnsi="Verdana" w:cs="Times New Roman"/>
          <w:sz w:val="18"/>
        </w:rPr>
        <w:br/>
      </w:r>
    </w:p>
    <w:p w14:paraId="5E419877" w14:textId="4C4B46A0" w:rsidR="007F1E82" w:rsidRPr="00846CAF" w:rsidRDefault="00000000" w:rsidP="00846CAF">
      <w:pPr>
        <w:pStyle w:val="Heading1"/>
        <w:rPr>
          <w:rFonts w:ascii="Verdana" w:hAnsi="Verdana" w:cs="Times New Roman"/>
        </w:rPr>
      </w:pPr>
      <w:r w:rsidRPr="00846CAF">
        <w:rPr>
          <w:rFonts w:ascii="Verdana" w:hAnsi="Verdana" w:cs="Times New Roman"/>
        </w:rPr>
        <w:t>16. Restart Nextcloud</w:t>
      </w:r>
    </w:p>
    <w:p w14:paraId="1582F71B" w14:textId="77777777" w:rsidR="007F1E82" w:rsidRPr="007A1B62" w:rsidRDefault="00000000" w:rsidP="00846CAF">
      <w:pPr>
        <w:ind w:left="360"/>
        <w:rPr>
          <w:rFonts w:ascii="Verdana" w:hAnsi="Verdana" w:cs="Times New Roman"/>
          <w:b/>
          <w:bCs/>
        </w:rPr>
      </w:pPr>
      <w:r w:rsidRPr="007A1B62">
        <w:rPr>
          <w:rFonts w:ascii="Verdana" w:hAnsi="Verdana" w:cs="Times New Roman"/>
          <w:b/>
          <w:bCs/>
          <w:sz w:val="18"/>
        </w:rPr>
        <w:t>docker restart nextcloud</w:t>
      </w:r>
    </w:p>
    <w:p w14:paraId="5C4E9389" w14:textId="77777777" w:rsidR="007F1E82" w:rsidRPr="007A1B62" w:rsidRDefault="00000000" w:rsidP="00846CAF">
      <w:pPr>
        <w:ind w:left="360"/>
        <w:rPr>
          <w:rFonts w:ascii="Verdana" w:hAnsi="Verdana" w:cs="Times New Roman"/>
          <w:b/>
          <w:bCs/>
        </w:rPr>
      </w:pPr>
      <w:r w:rsidRPr="007A1B62">
        <w:rPr>
          <w:rFonts w:ascii="Verdana" w:hAnsi="Verdana" w:cs="Times New Roman"/>
          <w:b/>
          <w:bCs/>
          <w:sz w:val="18"/>
        </w:rPr>
        <w:t>docker ps</w:t>
      </w:r>
    </w:p>
    <w:p w14:paraId="4D7EC89C" w14:textId="60FF2740" w:rsidR="007F1E82" w:rsidRPr="00846CAF" w:rsidRDefault="00000000" w:rsidP="00846CAF">
      <w:pPr>
        <w:rPr>
          <w:rFonts w:ascii="Verdana" w:hAnsi="Verdana" w:cs="Times New Roman"/>
        </w:rPr>
      </w:pPr>
      <w:r w:rsidRPr="00846CAF">
        <w:rPr>
          <w:rFonts w:ascii="Verdana" w:hAnsi="Verdana" w:cs="Times New Roman"/>
        </w:rPr>
        <w:t xml:space="preserve">Make sure the </w:t>
      </w:r>
      <w:proofErr w:type="spellStart"/>
      <w:proofErr w:type="gramStart"/>
      <w:r w:rsidRPr="00846CAF">
        <w:rPr>
          <w:rFonts w:ascii="Verdana" w:hAnsi="Verdana" w:cs="Times New Roman"/>
        </w:rPr>
        <w:t>nextcloud</w:t>
      </w:r>
      <w:proofErr w:type="spellEnd"/>
      <w:proofErr w:type="gramEnd"/>
      <w:r w:rsidRPr="00846CAF">
        <w:rPr>
          <w:rFonts w:ascii="Verdana" w:hAnsi="Verdana" w:cs="Times New Roman"/>
        </w:rPr>
        <w:t xml:space="preserve"> container is running.</w:t>
      </w:r>
      <w:r w:rsidR="00C7482B" w:rsidRPr="00846CAF">
        <w:rPr>
          <w:rFonts w:ascii="Verdana" w:hAnsi="Verdana" w:cs="Times New Roman"/>
        </w:rPr>
        <w:br/>
      </w:r>
      <w:r w:rsidR="00C7482B" w:rsidRPr="00846CAF">
        <w:rPr>
          <w:rFonts w:ascii="Verdana" w:hAnsi="Verdana" w:cs="Times New Roman"/>
        </w:rPr>
        <w:br/>
      </w:r>
    </w:p>
    <w:p w14:paraId="13E2DA59" w14:textId="77777777" w:rsidR="007F1E82" w:rsidRPr="00846CAF" w:rsidRDefault="00000000" w:rsidP="00846CAF">
      <w:pPr>
        <w:pStyle w:val="Heading1"/>
        <w:rPr>
          <w:rFonts w:ascii="Verdana" w:hAnsi="Verdana" w:cs="Times New Roman"/>
        </w:rPr>
      </w:pPr>
      <w:r w:rsidRPr="00846CAF">
        <w:rPr>
          <w:rFonts w:ascii="Verdana" w:hAnsi="Verdana" w:cs="Times New Roman"/>
        </w:rPr>
        <w:lastRenderedPageBreak/>
        <w:t>17. Access Nextcloud from Another Device</w:t>
      </w:r>
    </w:p>
    <w:p w14:paraId="00DF3B5D" w14:textId="77777777" w:rsidR="007F1E82" w:rsidRPr="00846CAF" w:rsidRDefault="00000000" w:rsidP="00846CAF">
      <w:pPr>
        <w:rPr>
          <w:rFonts w:ascii="Verdana" w:hAnsi="Verdana" w:cs="Times New Roman"/>
        </w:rPr>
      </w:pPr>
      <w:r w:rsidRPr="00846CAF">
        <w:rPr>
          <w:rFonts w:ascii="Verdana" w:hAnsi="Verdana" w:cs="Times New Roman"/>
        </w:rPr>
        <w:t>Connect the phone, laptop, or PC to the same local network as the Ubuntu VM.</w:t>
      </w:r>
    </w:p>
    <w:p w14:paraId="0EF506A6" w14:textId="77777777" w:rsidR="007F1E82" w:rsidRPr="00846CAF" w:rsidRDefault="00000000" w:rsidP="00846CAF">
      <w:pPr>
        <w:ind w:left="360"/>
        <w:rPr>
          <w:rFonts w:ascii="Verdana" w:hAnsi="Verdana" w:cs="Times New Roman"/>
        </w:rPr>
      </w:pPr>
      <w:r w:rsidRPr="00846CAF">
        <w:rPr>
          <w:rFonts w:ascii="Verdana" w:hAnsi="Verdana" w:cs="Times New Roman"/>
          <w:sz w:val="18"/>
        </w:rPr>
        <w:t>http://192.168.1.50:8080</w:t>
      </w:r>
    </w:p>
    <w:p w14:paraId="01C67D32" w14:textId="77777777" w:rsidR="00C7482B" w:rsidRPr="00846CAF" w:rsidRDefault="00000000" w:rsidP="00846CAF">
      <w:pPr>
        <w:rPr>
          <w:rFonts w:ascii="Verdana" w:hAnsi="Verdana" w:cs="Times New Roman"/>
        </w:rPr>
      </w:pPr>
      <w:r w:rsidRPr="00846CAF">
        <w:rPr>
          <w:rFonts w:ascii="Verdana" w:hAnsi="Verdana" w:cs="Times New Roman"/>
        </w:rPr>
        <w:t>Replace the example IP with the actual Ubuntu VM IP</w:t>
      </w:r>
      <w:r w:rsidR="00C7482B" w:rsidRPr="00846CAF">
        <w:rPr>
          <w:rFonts w:ascii="Verdana" w:hAnsi="Verdana" w:cs="Times New Roman"/>
        </w:rPr>
        <w:br/>
      </w:r>
      <w:r w:rsidR="00C7482B" w:rsidRPr="00846CAF">
        <w:rPr>
          <w:rFonts w:ascii="Verdana" w:hAnsi="Verdana" w:cs="Times New Roman"/>
        </w:rPr>
        <w:br/>
      </w:r>
    </w:p>
    <w:p w14:paraId="690CDA0E" w14:textId="457EC27E" w:rsidR="007F1E82" w:rsidRPr="00846CAF" w:rsidRDefault="00C7482B" w:rsidP="00846CAF">
      <w:pPr>
        <w:rPr>
          <w:rFonts w:ascii="Verdana" w:hAnsi="Verdana" w:cs="Times New Roman"/>
        </w:rPr>
      </w:pPr>
      <w:r w:rsidRPr="00846CAF">
        <w:rPr>
          <w:rFonts w:ascii="Verdana" w:hAnsi="Verdana" w:cs="Times New Roman"/>
        </w:rPr>
        <w:t xml:space="preserve">                                                     </w:t>
      </w:r>
      <w:r w:rsidRPr="00846CAF">
        <w:rPr>
          <w:rFonts w:ascii="Verdana" w:hAnsi="Verdana" w:cs="Times New Roman"/>
          <w:noProof/>
        </w:rPr>
        <w:drawing>
          <wp:inline distT="0" distB="0" distL="0" distR="0" wp14:anchorId="46C5DF2C" wp14:editId="59E27228">
            <wp:extent cx="1247775" cy="3523076"/>
            <wp:effectExtent l="0" t="0" r="0" b="1270"/>
            <wp:docPr id="2018694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4235" name="Picture 2018694235"/>
                    <pic:cNvPicPr/>
                  </pic:nvPicPr>
                  <pic:blipFill>
                    <a:blip r:embed="rId12"/>
                    <a:stretch>
                      <a:fillRect/>
                    </a:stretch>
                  </pic:blipFill>
                  <pic:spPr>
                    <a:xfrm>
                      <a:off x="0" y="0"/>
                      <a:ext cx="1256568" cy="3547902"/>
                    </a:xfrm>
                    <a:prstGeom prst="rect">
                      <a:avLst/>
                    </a:prstGeom>
                  </pic:spPr>
                </pic:pic>
              </a:graphicData>
            </a:graphic>
          </wp:inline>
        </w:drawing>
      </w:r>
      <w:r w:rsidRPr="00846CAF">
        <w:rPr>
          <w:rFonts w:ascii="Verdana" w:hAnsi="Verdana" w:cs="Times New Roman"/>
        </w:rPr>
        <w:t>.</w:t>
      </w:r>
    </w:p>
    <w:p w14:paraId="4AF89B97" w14:textId="2AC0F596" w:rsidR="007F1E82" w:rsidRPr="00846CAF" w:rsidRDefault="00C7482B" w:rsidP="00846CAF">
      <w:pPr>
        <w:pStyle w:val="Heading1"/>
        <w:rPr>
          <w:rFonts w:ascii="Verdana" w:hAnsi="Verdana" w:cs="Times New Roman"/>
        </w:rPr>
      </w:pPr>
      <w:r w:rsidRPr="00846CAF">
        <w:rPr>
          <w:rFonts w:ascii="Verdana" w:hAnsi="Verdana" w:cs="Times New Roman"/>
        </w:rPr>
        <w:br/>
        <w:t>18. Troubleshooting LAN Access</w:t>
      </w:r>
    </w:p>
    <w:p w14:paraId="3E75D47C" w14:textId="77777777" w:rsidR="007F1E82" w:rsidRPr="00846CAF" w:rsidRDefault="00000000" w:rsidP="00846CAF">
      <w:pPr>
        <w:pStyle w:val="Heading2"/>
        <w:rPr>
          <w:rFonts w:ascii="Verdana" w:hAnsi="Verdana" w:cs="Times New Roman"/>
        </w:rPr>
      </w:pPr>
      <w:r w:rsidRPr="00846CAF">
        <w:rPr>
          <w:rFonts w:ascii="Verdana" w:hAnsi="Verdana" w:cs="Times New Roman"/>
        </w:rPr>
        <w:t>18.1 Check VMware Network</w:t>
      </w:r>
    </w:p>
    <w:p w14:paraId="496570B6" w14:textId="77777777" w:rsidR="007F1E82" w:rsidRPr="00846CAF" w:rsidRDefault="00000000" w:rsidP="00846CAF">
      <w:pPr>
        <w:rPr>
          <w:rFonts w:ascii="Verdana" w:hAnsi="Verdana" w:cs="Times New Roman"/>
        </w:rPr>
      </w:pPr>
      <w:r w:rsidRPr="00846CAF">
        <w:rPr>
          <w:rFonts w:ascii="Verdana" w:hAnsi="Verdana" w:cs="Times New Roman"/>
        </w:rPr>
        <w:t>If localhost works inside Ubuntu but the server IP does not work from another device, check the VMware network configuration. Bridged networking is normally appropriate when the VM needs direct LAN reachability.</w:t>
      </w:r>
    </w:p>
    <w:p w14:paraId="53A1E3E3" w14:textId="77777777" w:rsidR="007F1E82" w:rsidRPr="00846CAF" w:rsidRDefault="00000000" w:rsidP="00846CAF">
      <w:pPr>
        <w:ind w:left="360"/>
        <w:rPr>
          <w:rFonts w:ascii="Verdana" w:hAnsi="Verdana" w:cs="Times New Roman"/>
        </w:rPr>
      </w:pPr>
      <w:r w:rsidRPr="00846CAF">
        <w:rPr>
          <w:rFonts w:ascii="Verdana" w:hAnsi="Verdana" w:cs="Times New Roman"/>
          <w:sz w:val="18"/>
        </w:rPr>
        <w:t>hostname -I</w:t>
      </w:r>
    </w:p>
    <w:p w14:paraId="04B05947" w14:textId="77777777" w:rsidR="007F1E82" w:rsidRPr="00846CAF" w:rsidRDefault="00000000" w:rsidP="00846CAF">
      <w:pPr>
        <w:pStyle w:val="Heading2"/>
        <w:rPr>
          <w:rFonts w:ascii="Verdana" w:hAnsi="Verdana" w:cs="Times New Roman"/>
        </w:rPr>
      </w:pPr>
      <w:r w:rsidRPr="00846CAF">
        <w:rPr>
          <w:rFonts w:ascii="Verdana" w:hAnsi="Verdana" w:cs="Times New Roman"/>
        </w:rPr>
        <w:t>18.2 Check Docker Port</w:t>
      </w:r>
    </w:p>
    <w:p w14:paraId="7C5DBC26"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ps</w:t>
      </w:r>
    </w:p>
    <w:p w14:paraId="33080953" w14:textId="77777777" w:rsidR="007F1E82" w:rsidRPr="00846CAF" w:rsidRDefault="00000000" w:rsidP="00846CAF">
      <w:pPr>
        <w:rPr>
          <w:rFonts w:ascii="Verdana" w:hAnsi="Verdana" w:cs="Times New Roman"/>
        </w:rPr>
      </w:pPr>
      <w:r w:rsidRPr="00846CAF">
        <w:rPr>
          <w:rFonts w:ascii="Verdana" w:hAnsi="Verdana" w:cs="Times New Roman"/>
        </w:rPr>
        <w:t>Look for:</w:t>
      </w:r>
    </w:p>
    <w:p w14:paraId="565A7105" w14:textId="338B910E" w:rsidR="007F1E82" w:rsidRPr="00846CAF" w:rsidRDefault="00000000" w:rsidP="00846CAF">
      <w:pPr>
        <w:ind w:left="360"/>
        <w:rPr>
          <w:rFonts w:ascii="Verdana" w:hAnsi="Verdana" w:cs="Times New Roman"/>
        </w:rPr>
      </w:pPr>
      <w:r w:rsidRPr="00846CAF">
        <w:rPr>
          <w:rFonts w:ascii="Verdana" w:hAnsi="Verdana" w:cs="Times New Roman"/>
          <w:sz w:val="18"/>
        </w:rPr>
        <w:t>0.0.0.0:8080-&gt;80/</w:t>
      </w:r>
      <w:proofErr w:type="spellStart"/>
      <w:r w:rsidRPr="00846CAF">
        <w:rPr>
          <w:rFonts w:ascii="Verdana" w:hAnsi="Verdana" w:cs="Times New Roman"/>
          <w:sz w:val="18"/>
        </w:rPr>
        <w:t>tcp</w:t>
      </w:r>
      <w:proofErr w:type="spellEnd"/>
      <w:r w:rsidR="006E5EAA">
        <w:rPr>
          <w:rFonts w:ascii="Verdana" w:hAnsi="Verdana" w:cs="Times New Roman"/>
          <w:sz w:val="18"/>
        </w:rPr>
        <w:br/>
      </w:r>
    </w:p>
    <w:p w14:paraId="66AEABAC" w14:textId="77777777" w:rsidR="007F1E82" w:rsidRPr="00846CAF" w:rsidRDefault="00000000" w:rsidP="00846CAF">
      <w:pPr>
        <w:pStyle w:val="Heading2"/>
        <w:rPr>
          <w:rFonts w:ascii="Verdana" w:hAnsi="Verdana" w:cs="Times New Roman"/>
        </w:rPr>
      </w:pPr>
      <w:r w:rsidRPr="00846CAF">
        <w:rPr>
          <w:rFonts w:ascii="Verdana" w:hAnsi="Verdana" w:cs="Times New Roman"/>
        </w:rPr>
        <w:lastRenderedPageBreak/>
        <w:t>18.3 Check Ubuntu Firewall</w:t>
      </w:r>
    </w:p>
    <w:p w14:paraId="55FCE40A"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ufw status</w:t>
      </w:r>
    </w:p>
    <w:p w14:paraId="61C52574" w14:textId="77777777" w:rsidR="007F1E82" w:rsidRPr="00846CAF" w:rsidRDefault="00000000" w:rsidP="00846CAF">
      <w:pPr>
        <w:rPr>
          <w:rFonts w:ascii="Verdana" w:hAnsi="Verdana" w:cs="Times New Roman"/>
        </w:rPr>
      </w:pPr>
      <w:r w:rsidRPr="00846CAF">
        <w:rPr>
          <w:rFonts w:ascii="Verdana" w:hAnsi="Verdana" w:cs="Times New Roman"/>
        </w:rPr>
        <w:t>If UFW is active and port 8080 is not allowed:</w:t>
      </w:r>
    </w:p>
    <w:p w14:paraId="633ABA77"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ufw allow 8080/tcp</w:t>
      </w:r>
    </w:p>
    <w:p w14:paraId="5F105393"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ufw status</w:t>
      </w:r>
    </w:p>
    <w:p w14:paraId="10632145" w14:textId="77777777" w:rsidR="007F1E82" w:rsidRPr="00846CAF" w:rsidRDefault="00000000" w:rsidP="00846CAF">
      <w:pPr>
        <w:pStyle w:val="Heading2"/>
        <w:rPr>
          <w:rFonts w:ascii="Verdana" w:hAnsi="Verdana" w:cs="Times New Roman"/>
        </w:rPr>
      </w:pPr>
      <w:r w:rsidRPr="00846CAF">
        <w:rPr>
          <w:rFonts w:ascii="Verdana" w:hAnsi="Verdana" w:cs="Times New Roman"/>
        </w:rPr>
        <w:t>18.4 Test Again</w:t>
      </w:r>
    </w:p>
    <w:p w14:paraId="46001900" w14:textId="77777777" w:rsidR="007F1E82" w:rsidRPr="00846CAF" w:rsidRDefault="00000000" w:rsidP="00846CAF">
      <w:pPr>
        <w:ind w:left="360"/>
        <w:rPr>
          <w:rFonts w:ascii="Verdana" w:hAnsi="Verdana" w:cs="Times New Roman"/>
        </w:rPr>
      </w:pPr>
      <w:r w:rsidRPr="00846CAF">
        <w:rPr>
          <w:rFonts w:ascii="Verdana" w:hAnsi="Verdana" w:cs="Times New Roman"/>
          <w:sz w:val="18"/>
        </w:rPr>
        <w:t>http://SERVER-IP:8080</w:t>
      </w:r>
    </w:p>
    <w:p w14:paraId="0CCBF30A" w14:textId="77777777" w:rsidR="007F1E82" w:rsidRPr="00846CAF" w:rsidRDefault="00000000" w:rsidP="00846CAF">
      <w:pPr>
        <w:rPr>
          <w:rFonts w:ascii="Verdana" w:hAnsi="Verdana" w:cs="Times New Roman"/>
        </w:rPr>
      </w:pPr>
      <w:r w:rsidRPr="00846CAF">
        <w:rPr>
          <w:rFonts w:ascii="Verdana" w:hAnsi="Verdana" w:cs="Times New Roman"/>
        </w:rPr>
        <w:t>Example:</w:t>
      </w:r>
    </w:p>
    <w:p w14:paraId="0737788A" w14:textId="77777777" w:rsidR="007F1E82" w:rsidRPr="00846CAF" w:rsidRDefault="00000000" w:rsidP="00846CAF">
      <w:pPr>
        <w:ind w:left="360"/>
        <w:rPr>
          <w:rFonts w:ascii="Verdana" w:hAnsi="Verdana" w:cs="Times New Roman"/>
        </w:rPr>
      </w:pPr>
      <w:r w:rsidRPr="00846CAF">
        <w:rPr>
          <w:rFonts w:ascii="Verdana" w:hAnsi="Verdana" w:cs="Times New Roman"/>
          <w:sz w:val="18"/>
        </w:rPr>
        <w:t>http://192.168.1.50:8080</w:t>
      </w:r>
    </w:p>
    <w:p w14:paraId="7617F88E" w14:textId="77777777" w:rsidR="007F1E82" w:rsidRPr="00846CAF" w:rsidRDefault="00000000" w:rsidP="00846CAF">
      <w:pPr>
        <w:pStyle w:val="Heading1"/>
        <w:rPr>
          <w:rFonts w:ascii="Verdana" w:hAnsi="Verdana" w:cs="Times New Roman"/>
        </w:rPr>
      </w:pPr>
      <w:r w:rsidRPr="00846CAF">
        <w:rPr>
          <w:rFonts w:ascii="Verdana" w:hAnsi="Verdana" w:cs="Times New Roman"/>
        </w:rPr>
        <w:t>19. Common Problems and Solutions</w:t>
      </w:r>
    </w:p>
    <w:p w14:paraId="10A76928" w14:textId="77777777" w:rsidR="007F1E82" w:rsidRPr="00846CAF" w:rsidRDefault="00000000" w:rsidP="00846CAF">
      <w:pPr>
        <w:pStyle w:val="Heading2"/>
        <w:rPr>
          <w:rFonts w:ascii="Verdana" w:hAnsi="Verdana" w:cs="Times New Roman"/>
        </w:rPr>
      </w:pPr>
      <w:r w:rsidRPr="00846CAF">
        <w:rPr>
          <w:rFonts w:ascii="Verdana" w:hAnsi="Verdana" w:cs="Times New Roman"/>
        </w:rPr>
        <w:t>19.1 Docker Is Not Running</w:t>
      </w:r>
    </w:p>
    <w:p w14:paraId="0179E9E5" w14:textId="77777777" w:rsidR="007F1E82" w:rsidRPr="00846CAF" w:rsidRDefault="00000000" w:rsidP="00846CAF">
      <w:pPr>
        <w:rPr>
          <w:rFonts w:ascii="Verdana" w:hAnsi="Verdana" w:cs="Times New Roman"/>
        </w:rPr>
      </w:pPr>
      <w:r w:rsidRPr="00846CAF">
        <w:rPr>
          <w:rFonts w:ascii="Verdana" w:hAnsi="Verdana" w:cs="Times New Roman"/>
        </w:rPr>
        <w:t>Problem:</w:t>
      </w:r>
    </w:p>
    <w:p w14:paraId="3D0E98CF" w14:textId="77777777" w:rsidR="007F1E82" w:rsidRPr="00846CAF" w:rsidRDefault="00000000" w:rsidP="00846CAF">
      <w:pPr>
        <w:ind w:left="360"/>
        <w:rPr>
          <w:rFonts w:ascii="Verdana" w:hAnsi="Verdana" w:cs="Times New Roman"/>
        </w:rPr>
      </w:pPr>
      <w:r w:rsidRPr="00846CAF">
        <w:rPr>
          <w:rFonts w:ascii="Verdana" w:hAnsi="Verdana" w:cs="Times New Roman"/>
          <w:sz w:val="18"/>
        </w:rPr>
        <w:t>Active: inactive (dead)</w:t>
      </w:r>
    </w:p>
    <w:p w14:paraId="740913E4" w14:textId="77777777" w:rsidR="007F1E82" w:rsidRPr="00846CAF" w:rsidRDefault="00000000" w:rsidP="00846CAF">
      <w:pPr>
        <w:rPr>
          <w:rFonts w:ascii="Verdana" w:hAnsi="Verdana" w:cs="Times New Roman"/>
        </w:rPr>
      </w:pPr>
      <w:r w:rsidRPr="00846CAF">
        <w:rPr>
          <w:rFonts w:ascii="Verdana" w:hAnsi="Verdana" w:cs="Times New Roman"/>
        </w:rPr>
        <w:t>Solution:</w:t>
      </w:r>
    </w:p>
    <w:p w14:paraId="1B4CFD34"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systemctl start docker</w:t>
      </w:r>
    </w:p>
    <w:p w14:paraId="739A729A" w14:textId="77777777" w:rsidR="007F1E82" w:rsidRPr="00846CAF" w:rsidRDefault="00000000" w:rsidP="00846CAF">
      <w:pPr>
        <w:ind w:left="360"/>
        <w:rPr>
          <w:rFonts w:ascii="Verdana" w:hAnsi="Verdana" w:cs="Times New Roman"/>
        </w:rPr>
      </w:pPr>
      <w:r w:rsidRPr="00846CAF">
        <w:rPr>
          <w:rFonts w:ascii="Verdana" w:hAnsi="Verdana" w:cs="Times New Roman"/>
          <w:sz w:val="18"/>
        </w:rPr>
        <w:t>sudo systemctl status docker</w:t>
      </w:r>
    </w:p>
    <w:p w14:paraId="072B7F6D" w14:textId="77777777" w:rsidR="007F1E82" w:rsidRPr="00846CAF" w:rsidRDefault="00000000" w:rsidP="00846CAF">
      <w:pPr>
        <w:pStyle w:val="Heading2"/>
        <w:rPr>
          <w:rFonts w:ascii="Verdana" w:hAnsi="Verdana" w:cs="Times New Roman"/>
        </w:rPr>
      </w:pPr>
      <w:r w:rsidRPr="00846CAF">
        <w:rPr>
          <w:rFonts w:ascii="Verdana" w:hAnsi="Verdana" w:cs="Times New Roman"/>
        </w:rPr>
        <w:t>19.2 Docker Tries to Use Podman</w:t>
      </w:r>
    </w:p>
    <w:p w14:paraId="2AC42748" w14:textId="77777777" w:rsidR="007F1E82" w:rsidRPr="00846CAF" w:rsidRDefault="00000000" w:rsidP="00846CAF">
      <w:pPr>
        <w:rPr>
          <w:rFonts w:ascii="Verdana" w:hAnsi="Verdana" w:cs="Times New Roman"/>
        </w:rPr>
      </w:pPr>
      <w:r w:rsidRPr="00846CAF">
        <w:rPr>
          <w:rFonts w:ascii="Verdana" w:hAnsi="Verdana" w:cs="Times New Roman"/>
        </w:rPr>
        <w:t>Problem:</w:t>
      </w:r>
    </w:p>
    <w:p w14:paraId="4223AEDA" w14:textId="77777777" w:rsidR="007F1E82" w:rsidRPr="00846CAF" w:rsidRDefault="00000000" w:rsidP="00846CAF">
      <w:pPr>
        <w:ind w:left="360"/>
        <w:rPr>
          <w:rFonts w:ascii="Verdana" w:hAnsi="Verdana" w:cs="Times New Roman"/>
        </w:rPr>
      </w:pPr>
      <w:r w:rsidRPr="00846CAF">
        <w:rPr>
          <w:rFonts w:ascii="Verdana" w:hAnsi="Verdana" w:cs="Times New Roman"/>
          <w:sz w:val="18"/>
        </w:rPr>
        <w:t>/run/user/1000/podman/podman.sock</w:t>
      </w:r>
    </w:p>
    <w:p w14:paraId="6DF7B5C9" w14:textId="77777777" w:rsidR="007F1E82" w:rsidRPr="00846CAF" w:rsidRDefault="00000000" w:rsidP="00846CAF">
      <w:pPr>
        <w:rPr>
          <w:rFonts w:ascii="Verdana" w:hAnsi="Verdana" w:cs="Times New Roman"/>
        </w:rPr>
      </w:pPr>
      <w:r w:rsidRPr="00846CAF">
        <w:rPr>
          <w:rFonts w:ascii="Verdana" w:hAnsi="Verdana" w:cs="Times New Roman"/>
        </w:rPr>
        <w:t>Check:</w:t>
      </w:r>
    </w:p>
    <w:p w14:paraId="5305E2FE" w14:textId="77777777" w:rsidR="007F1E82" w:rsidRPr="00846CAF" w:rsidRDefault="00000000" w:rsidP="00846CAF">
      <w:pPr>
        <w:ind w:left="360"/>
        <w:rPr>
          <w:rFonts w:ascii="Verdana" w:hAnsi="Verdana" w:cs="Times New Roman"/>
        </w:rPr>
      </w:pPr>
      <w:r w:rsidRPr="00846CAF">
        <w:rPr>
          <w:rFonts w:ascii="Verdana" w:hAnsi="Verdana" w:cs="Times New Roman"/>
          <w:sz w:val="18"/>
        </w:rPr>
        <w:t>echo $DOCKER_HOST</w:t>
      </w:r>
    </w:p>
    <w:p w14:paraId="23E21799"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context ls</w:t>
      </w:r>
    </w:p>
    <w:p w14:paraId="33AFFC95" w14:textId="77777777" w:rsidR="007F1E82" w:rsidRPr="00846CAF" w:rsidRDefault="00000000" w:rsidP="00846CAF">
      <w:pPr>
        <w:ind w:left="360"/>
        <w:rPr>
          <w:rFonts w:ascii="Verdana" w:hAnsi="Verdana" w:cs="Times New Roman"/>
        </w:rPr>
      </w:pPr>
      <w:r w:rsidRPr="00846CAF">
        <w:rPr>
          <w:rFonts w:ascii="Verdana" w:hAnsi="Verdana" w:cs="Times New Roman"/>
          <w:sz w:val="18"/>
        </w:rPr>
        <w:t>env | grep -i docker</w:t>
      </w:r>
    </w:p>
    <w:p w14:paraId="0179BC38" w14:textId="77777777" w:rsidR="007F1E82" w:rsidRPr="00846CAF" w:rsidRDefault="00000000" w:rsidP="00846CAF">
      <w:pPr>
        <w:rPr>
          <w:rFonts w:ascii="Verdana" w:hAnsi="Verdana" w:cs="Times New Roman"/>
        </w:rPr>
      </w:pPr>
      <w:r w:rsidRPr="00846CAF">
        <w:rPr>
          <w:rFonts w:ascii="Verdana" w:hAnsi="Verdana" w:cs="Times New Roman"/>
        </w:rPr>
        <w:t>Possible fixes:</w:t>
      </w:r>
    </w:p>
    <w:p w14:paraId="36366CE3" w14:textId="77777777" w:rsidR="007F1E82" w:rsidRPr="00846CAF" w:rsidRDefault="00000000" w:rsidP="00846CAF">
      <w:pPr>
        <w:ind w:left="360"/>
        <w:rPr>
          <w:rFonts w:ascii="Verdana" w:hAnsi="Verdana" w:cs="Times New Roman"/>
        </w:rPr>
      </w:pPr>
      <w:r w:rsidRPr="00846CAF">
        <w:rPr>
          <w:rFonts w:ascii="Verdana" w:hAnsi="Verdana" w:cs="Times New Roman"/>
          <w:sz w:val="18"/>
        </w:rPr>
        <w:t>unset DOCKER_HOST</w:t>
      </w:r>
    </w:p>
    <w:p w14:paraId="60FC1150"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context use default</w:t>
      </w:r>
    </w:p>
    <w:p w14:paraId="41310EFE" w14:textId="3DE4A90B" w:rsidR="007F1E82" w:rsidRDefault="00000000" w:rsidP="00846CAF">
      <w:pPr>
        <w:ind w:left="360"/>
        <w:rPr>
          <w:rFonts w:ascii="Verdana" w:hAnsi="Verdana" w:cs="Times New Roman"/>
          <w:sz w:val="18"/>
        </w:rPr>
      </w:pPr>
      <w:r w:rsidRPr="00846CAF">
        <w:rPr>
          <w:rFonts w:ascii="Verdana" w:hAnsi="Verdana" w:cs="Times New Roman"/>
          <w:sz w:val="18"/>
        </w:rPr>
        <w:t>docker info</w:t>
      </w:r>
      <w:r w:rsidR="006E5EAA">
        <w:rPr>
          <w:rFonts w:ascii="Verdana" w:hAnsi="Verdana" w:cs="Times New Roman"/>
          <w:sz w:val="18"/>
        </w:rPr>
        <w:br/>
      </w:r>
    </w:p>
    <w:p w14:paraId="17C0CA19" w14:textId="5A15D1A2" w:rsidR="006E5EAA" w:rsidRDefault="006E5EAA" w:rsidP="00846CAF">
      <w:pPr>
        <w:ind w:left="360"/>
        <w:rPr>
          <w:rFonts w:ascii="Verdana" w:hAnsi="Verdana" w:cs="Times New Roman"/>
          <w:sz w:val="18"/>
        </w:rPr>
      </w:pPr>
      <w:r>
        <w:rPr>
          <w:rFonts w:ascii="Verdana" w:hAnsi="Verdana" w:cs="Times New Roman"/>
          <w:sz w:val="18"/>
        </w:rPr>
        <w:br/>
      </w:r>
    </w:p>
    <w:p w14:paraId="43DCE26A" w14:textId="0BE6E27D" w:rsidR="006E5EAA" w:rsidRPr="00846CAF" w:rsidRDefault="006E5EAA" w:rsidP="00846CAF">
      <w:pPr>
        <w:ind w:left="360"/>
        <w:rPr>
          <w:rFonts w:ascii="Verdana" w:hAnsi="Verdana" w:cs="Times New Roman"/>
        </w:rPr>
      </w:pPr>
      <w:r>
        <w:rPr>
          <w:rFonts w:ascii="Verdana" w:hAnsi="Verdana" w:cs="Times New Roman"/>
          <w:sz w:val="18"/>
        </w:rPr>
        <w:lastRenderedPageBreak/>
        <w:br/>
      </w:r>
    </w:p>
    <w:p w14:paraId="1218F374" w14:textId="77777777" w:rsidR="007F1E82" w:rsidRPr="00846CAF" w:rsidRDefault="00000000" w:rsidP="00846CAF">
      <w:pPr>
        <w:pStyle w:val="Heading2"/>
        <w:rPr>
          <w:rFonts w:ascii="Verdana" w:hAnsi="Verdana" w:cs="Times New Roman"/>
        </w:rPr>
      </w:pPr>
      <w:r w:rsidRPr="00846CAF">
        <w:rPr>
          <w:rFonts w:ascii="Verdana" w:hAnsi="Verdana" w:cs="Times New Roman"/>
        </w:rPr>
        <w:t>19.3 Nextcloud Shows 'Access Through Untrusted Domain'</w:t>
      </w:r>
    </w:p>
    <w:p w14:paraId="62406010" w14:textId="77777777" w:rsidR="007F1E82" w:rsidRPr="00846CAF" w:rsidRDefault="00000000" w:rsidP="00846CAF">
      <w:pPr>
        <w:rPr>
          <w:rFonts w:ascii="Verdana" w:hAnsi="Verdana" w:cs="Times New Roman"/>
        </w:rPr>
      </w:pPr>
      <w:r w:rsidRPr="00846CAF">
        <w:rPr>
          <w:rFonts w:ascii="Verdana" w:hAnsi="Verdana" w:cs="Times New Roman"/>
        </w:rPr>
        <w:t>Cause: the server address being used to access Nextcloud is not present in trusted_domains.</w:t>
      </w:r>
    </w:p>
    <w:p w14:paraId="5AB2251F" w14:textId="77777777" w:rsidR="007F1E82" w:rsidRPr="00846CAF" w:rsidRDefault="00000000" w:rsidP="00846CAF">
      <w:pPr>
        <w:rPr>
          <w:rFonts w:ascii="Verdana" w:hAnsi="Verdana" w:cs="Times New Roman"/>
        </w:rPr>
      </w:pPr>
      <w:r w:rsidRPr="00846CAF">
        <w:rPr>
          <w:rFonts w:ascii="Verdana" w:hAnsi="Verdana" w:cs="Times New Roman"/>
        </w:rPr>
        <w:t>Solution example:</w:t>
      </w:r>
    </w:p>
    <w:p w14:paraId="7F46F1E5"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exec -u www-data nextcloud php occ config:system:set trusted_domains 1 --value="192.168.1.50:8080"</w:t>
      </w:r>
    </w:p>
    <w:p w14:paraId="5FBAE403" w14:textId="77777777" w:rsidR="007F1E82" w:rsidRPr="00846CAF" w:rsidRDefault="00000000" w:rsidP="00846CAF">
      <w:pPr>
        <w:ind w:left="360"/>
        <w:rPr>
          <w:rFonts w:ascii="Verdana" w:hAnsi="Verdana" w:cs="Times New Roman"/>
        </w:rPr>
      </w:pPr>
      <w:r w:rsidRPr="00846CAF">
        <w:rPr>
          <w:rFonts w:ascii="Verdana" w:hAnsi="Verdana" w:cs="Times New Roman"/>
          <w:sz w:val="18"/>
        </w:rPr>
        <w:t>docker restart nextcloud</w:t>
      </w:r>
    </w:p>
    <w:p w14:paraId="1FCA30D1" w14:textId="77777777" w:rsidR="007F1E82" w:rsidRPr="00846CAF" w:rsidRDefault="00000000" w:rsidP="00846CAF">
      <w:pPr>
        <w:rPr>
          <w:rFonts w:ascii="Verdana" w:hAnsi="Verdana" w:cs="Times New Roman"/>
        </w:rPr>
      </w:pPr>
      <w:r w:rsidRPr="00846CAF">
        <w:rPr>
          <w:rFonts w:ascii="Verdana" w:hAnsi="Verdana" w:cs="Times New Roman"/>
        </w:rPr>
        <w:t>Then test:</w:t>
      </w:r>
    </w:p>
    <w:p w14:paraId="2ABF80B8" w14:textId="77777777" w:rsidR="007F1E82" w:rsidRPr="00846CAF" w:rsidRDefault="00000000" w:rsidP="00846CAF">
      <w:pPr>
        <w:ind w:left="360"/>
        <w:rPr>
          <w:rFonts w:ascii="Verdana" w:hAnsi="Verdana" w:cs="Times New Roman"/>
        </w:rPr>
      </w:pPr>
      <w:r w:rsidRPr="00846CAF">
        <w:rPr>
          <w:rFonts w:ascii="Verdana" w:hAnsi="Verdana" w:cs="Times New Roman"/>
          <w:sz w:val="18"/>
        </w:rPr>
        <w:t>http://192.168.1.50:8080</w:t>
      </w:r>
    </w:p>
    <w:p w14:paraId="0FB9CE91" w14:textId="77777777" w:rsidR="007F1E82" w:rsidRPr="00846CAF" w:rsidRDefault="00000000" w:rsidP="00846CAF">
      <w:pPr>
        <w:pStyle w:val="Heading2"/>
        <w:rPr>
          <w:rFonts w:ascii="Verdana" w:hAnsi="Verdana" w:cs="Times New Roman"/>
        </w:rPr>
      </w:pPr>
      <w:r w:rsidRPr="00846CAF">
        <w:rPr>
          <w:rFonts w:ascii="Verdana" w:hAnsi="Verdana" w:cs="Times New Roman"/>
        </w:rPr>
        <w:t>19.4 Nextcloud Works on Localhost but Not from Another Device</w:t>
      </w:r>
    </w:p>
    <w:p w14:paraId="66363B3C" w14:textId="77777777" w:rsidR="007F1E82" w:rsidRPr="00846CAF" w:rsidRDefault="00000000" w:rsidP="00846CAF">
      <w:pPr>
        <w:rPr>
          <w:rFonts w:ascii="Verdana" w:hAnsi="Verdana" w:cs="Times New Roman"/>
        </w:rPr>
      </w:pPr>
      <w:r w:rsidRPr="00846CAF">
        <w:rPr>
          <w:rFonts w:ascii="Verdana" w:hAnsi="Verdana" w:cs="Times New Roman"/>
        </w:rPr>
        <w:t>Check in this order:</w:t>
      </w:r>
    </w:p>
    <w:p w14:paraId="001EA183" w14:textId="2F7457C9" w:rsidR="007F1E82" w:rsidRPr="007A1B62" w:rsidRDefault="007A1B62" w:rsidP="00846CAF">
      <w:pPr>
        <w:ind w:left="360"/>
        <w:rPr>
          <w:rFonts w:ascii="Verdana" w:hAnsi="Verdana" w:cs="Times New Roman"/>
          <w:b/>
          <w:bCs/>
        </w:rPr>
      </w:pPr>
      <w:r>
        <w:rPr>
          <w:rFonts w:ascii="Verdana" w:hAnsi="Verdana" w:cs="Times New Roman"/>
          <w:b/>
          <w:bCs/>
          <w:sz w:val="18"/>
        </w:rPr>
        <w:t xml:space="preserve">                            </w:t>
      </w:r>
      <w:r>
        <w:rPr>
          <w:rFonts w:ascii="Verdana" w:hAnsi="Verdana" w:cs="Times New Roman"/>
          <w:noProof/>
          <w:sz w:val="18"/>
        </w:rPr>
        <w:drawing>
          <wp:inline distT="0" distB="0" distL="0" distR="0" wp14:anchorId="755880E9" wp14:editId="0C4F00CA">
            <wp:extent cx="3086100" cy="4219575"/>
            <wp:effectExtent l="0" t="0" r="0" b="9525"/>
            <wp:docPr id="12989163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16316" name="Graphic 1298916316"/>
                    <pic:cNvPicPr/>
                  </pic:nvPicPr>
                  <pic:blipFill>
                    <a:blip r:embed="rId13">
                      <a:extLst>
                        <a:ext uri="{96DAC541-7B7A-43D3-8B79-37D633B846F1}">
                          <asvg:svgBlip xmlns:asvg="http://schemas.microsoft.com/office/drawing/2016/SVG/main" r:embed="rId14"/>
                        </a:ext>
                      </a:extLst>
                    </a:blip>
                    <a:stretch>
                      <a:fillRect/>
                    </a:stretch>
                  </pic:blipFill>
                  <pic:spPr>
                    <a:xfrm>
                      <a:off x="0" y="0"/>
                      <a:ext cx="3086100" cy="4219575"/>
                    </a:xfrm>
                    <a:prstGeom prst="rect">
                      <a:avLst/>
                    </a:prstGeom>
                  </pic:spPr>
                </pic:pic>
              </a:graphicData>
            </a:graphic>
          </wp:inline>
        </w:drawing>
      </w:r>
      <w:r>
        <w:rPr>
          <w:rFonts w:ascii="Verdana" w:hAnsi="Verdana" w:cs="Times New Roman"/>
          <w:sz w:val="18"/>
        </w:rPr>
        <w:br/>
      </w:r>
      <w:r w:rsidR="00000000" w:rsidRPr="007A1B62">
        <w:rPr>
          <w:rFonts w:ascii="Verdana" w:hAnsi="Verdana" w:cs="Times New Roman"/>
          <w:b/>
          <w:bCs/>
          <w:sz w:val="18"/>
        </w:rPr>
        <w:t>hostname -I</w:t>
      </w:r>
    </w:p>
    <w:p w14:paraId="3226C03C" w14:textId="77777777" w:rsidR="007F1E82" w:rsidRPr="007A1B62" w:rsidRDefault="00000000" w:rsidP="00846CAF">
      <w:pPr>
        <w:ind w:left="360"/>
        <w:rPr>
          <w:rFonts w:ascii="Verdana" w:hAnsi="Verdana" w:cs="Times New Roman"/>
          <w:b/>
          <w:bCs/>
        </w:rPr>
      </w:pPr>
      <w:r w:rsidRPr="007A1B62">
        <w:rPr>
          <w:rFonts w:ascii="Verdana" w:hAnsi="Verdana" w:cs="Times New Roman"/>
          <w:b/>
          <w:bCs/>
          <w:sz w:val="18"/>
        </w:rPr>
        <w:t>docker ps</w:t>
      </w:r>
    </w:p>
    <w:p w14:paraId="13A986A2" w14:textId="77777777" w:rsidR="007F1E82" w:rsidRPr="007A1B62" w:rsidRDefault="00000000" w:rsidP="00846CAF">
      <w:pPr>
        <w:ind w:left="360"/>
        <w:rPr>
          <w:rFonts w:ascii="Verdana" w:hAnsi="Verdana" w:cs="Times New Roman"/>
          <w:b/>
          <w:bCs/>
        </w:rPr>
      </w:pPr>
      <w:r w:rsidRPr="007A1B62">
        <w:rPr>
          <w:rFonts w:ascii="Verdana" w:hAnsi="Verdana" w:cs="Times New Roman"/>
          <w:b/>
          <w:bCs/>
          <w:sz w:val="18"/>
        </w:rPr>
        <w:t>sudo ufw status</w:t>
      </w:r>
    </w:p>
    <w:p w14:paraId="699EA5A1" w14:textId="77777777" w:rsidR="007F1E82" w:rsidRPr="00846CAF" w:rsidRDefault="00000000" w:rsidP="00846CAF">
      <w:pPr>
        <w:rPr>
          <w:rFonts w:ascii="Verdana" w:hAnsi="Verdana" w:cs="Times New Roman"/>
        </w:rPr>
      </w:pPr>
      <w:r w:rsidRPr="00846CAF">
        <w:rPr>
          <w:rFonts w:ascii="Verdana" w:hAnsi="Verdana" w:cs="Times New Roman"/>
        </w:rPr>
        <w:t>Then test the server IP from another LAN device.</w:t>
      </w:r>
    </w:p>
    <w:p w14:paraId="0644F4D9" w14:textId="77777777" w:rsidR="007F1E82" w:rsidRPr="00846CAF" w:rsidRDefault="00000000" w:rsidP="00846CAF">
      <w:pPr>
        <w:pStyle w:val="Heading1"/>
        <w:rPr>
          <w:rFonts w:ascii="Verdana" w:hAnsi="Verdana" w:cs="Times New Roman"/>
        </w:rPr>
      </w:pPr>
      <w:r w:rsidRPr="00846CAF">
        <w:rPr>
          <w:rFonts w:ascii="Verdana" w:hAnsi="Verdana" w:cs="Times New Roman"/>
        </w:rPr>
        <w:lastRenderedPageBreak/>
        <w:t>20. Verification Checklist</w:t>
      </w:r>
    </w:p>
    <w:p w14:paraId="1E71D6C4" w14:textId="77777777" w:rsidR="007F1E82" w:rsidRPr="00846CAF" w:rsidRDefault="00000000" w:rsidP="00846CAF">
      <w:pPr>
        <w:pStyle w:val="Heading2"/>
        <w:rPr>
          <w:rFonts w:ascii="Verdana" w:hAnsi="Verdana" w:cs="Times New Roman"/>
        </w:rPr>
      </w:pPr>
      <w:r w:rsidRPr="00846CAF">
        <w:rPr>
          <w:rFonts w:ascii="Verdana" w:hAnsi="Verdana" w:cs="Times New Roman"/>
        </w:rPr>
        <w:t>Ubuntu</w:t>
      </w:r>
    </w:p>
    <w:p w14:paraId="1048DDF2" w14:textId="77777777" w:rsidR="007F1E82" w:rsidRPr="00846CAF" w:rsidRDefault="00000000" w:rsidP="00846CAF">
      <w:pPr>
        <w:rPr>
          <w:rFonts w:ascii="Verdana" w:hAnsi="Verdana" w:cs="Times New Roman"/>
        </w:rPr>
      </w:pPr>
      <w:r w:rsidRPr="00846CAF">
        <w:rPr>
          <w:rFonts w:ascii="Verdana" w:hAnsi="Verdana" w:cs="Times New Roman"/>
        </w:rPr>
        <w:t>[ ] Ubuntu VM is running</w:t>
      </w:r>
    </w:p>
    <w:p w14:paraId="56773DFE" w14:textId="77777777" w:rsidR="007F1E82" w:rsidRPr="00846CAF" w:rsidRDefault="00000000" w:rsidP="00846CAF">
      <w:pPr>
        <w:rPr>
          <w:rFonts w:ascii="Verdana" w:hAnsi="Verdana" w:cs="Times New Roman"/>
        </w:rPr>
      </w:pPr>
      <w:r w:rsidRPr="00846CAF">
        <w:rPr>
          <w:rFonts w:ascii="Verdana" w:hAnsi="Verdana" w:cs="Times New Roman"/>
        </w:rPr>
        <w:t>[ ] Ubuntu has a LAN IP</w:t>
      </w:r>
    </w:p>
    <w:p w14:paraId="37921224" w14:textId="77777777" w:rsidR="007F1E82" w:rsidRPr="00846CAF" w:rsidRDefault="00000000" w:rsidP="00846CAF">
      <w:pPr>
        <w:pStyle w:val="Heading2"/>
        <w:rPr>
          <w:rFonts w:ascii="Verdana" w:hAnsi="Verdana" w:cs="Times New Roman"/>
        </w:rPr>
      </w:pPr>
      <w:r w:rsidRPr="00846CAF">
        <w:rPr>
          <w:rFonts w:ascii="Verdana" w:hAnsi="Verdana" w:cs="Times New Roman"/>
        </w:rPr>
        <w:t>VMware</w:t>
      </w:r>
    </w:p>
    <w:p w14:paraId="79CEB2E3" w14:textId="77777777" w:rsidR="007F1E82" w:rsidRPr="00846CAF" w:rsidRDefault="00000000" w:rsidP="00846CAF">
      <w:pPr>
        <w:rPr>
          <w:rFonts w:ascii="Verdana" w:hAnsi="Verdana" w:cs="Times New Roman"/>
        </w:rPr>
      </w:pPr>
      <w:r w:rsidRPr="00846CAF">
        <w:rPr>
          <w:rFonts w:ascii="Verdana" w:hAnsi="Verdana" w:cs="Times New Roman"/>
        </w:rPr>
        <w:t>[ ] VM network is configured</w:t>
      </w:r>
    </w:p>
    <w:p w14:paraId="09B19712" w14:textId="77777777" w:rsidR="007F1E82" w:rsidRPr="00846CAF" w:rsidRDefault="00000000" w:rsidP="00846CAF">
      <w:pPr>
        <w:rPr>
          <w:rFonts w:ascii="Verdana" w:hAnsi="Verdana" w:cs="Times New Roman"/>
        </w:rPr>
      </w:pPr>
      <w:r w:rsidRPr="00846CAF">
        <w:rPr>
          <w:rFonts w:ascii="Verdana" w:hAnsi="Verdana" w:cs="Times New Roman"/>
        </w:rPr>
        <w:t>[ ] Bridged networking is used when direct LAN access is required</w:t>
      </w:r>
    </w:p>
    <w:p w14:paraId="7CFD3087" w14:textId="77777777" w:rsidR="007F1E82" w:rsidRPr="00846CAF" w:rsidRDefault="00000000" w:rsidP="00846CAF">
      <w:pPr>
        <w:pStyle w:val="Heading2"/>
        <w:rPr>
          <w:rFonts w:ascii="Verdana" w:hAnsi="Verdana" w:cs="Times New Roman"/>
        </w:rPr>
      </w:pPr>
      <w:r w:rsidRPr="00846CAF">
        <w:rPr>
          <w:rFonts w:ascii="Verdana" w:hAnsi="Verdana" w:cs="Times New Roman"/>
        </w:rPr>
        <w:t>Docker</w:t>
      </w:r>
    </w:p>
    <w:p w14:paraId="183BA494" w14:textId="77777777" w:rsidR="007F1E82" w:rsidRPr="00846CAF" w:rsidRDefault="00000000" w:rsidP="00846CAF">
      <w:pPr>
        <w:rPr>
          <w:rFonts w:ascii="Verdana" w:hAnsi="Verdana" w:cs="Times New Roman"/>
        </w:rPr>
      </w:pPr>
      <w:r w:rsidRPr="00846CAF">
        <w:rPr>
          <w:rFonts w:ascii="Verdana" w:hAnsi="Verdana" w:cs="Times New Roman"/>
        </w:rPr>
        <w:t>[ ] Docker installed</w:t>
      </w:r>
    </w:p>
    <w:p w14:paraId="43258D38" w14:textId="77777777" w:rsidR="007F1E82" w:rsidRPr="00846CAF" w:rsidRDefault="00000000" w:rsidP="00846CAF">
      <w:pPr>
        <w:rPr>
          <w:rFonts w:ascii="Verdana" w:hAnsi="Verdana" w:cs="Times New Roman"/>
        </w:rPr>
      </w:pPr>
      <w:r w:rsidRPr="00846CAF">
        <w:rPr>
          <w:rFonts w:ascii="Verdana" w:hAnsi="Verdana" w:cs="Times New Roman"/>
        </w:rPr>
        <w:t>[ ] Docker service running</w:t>
      </w:r>
    </w:p>
    <w:p w14:paraId="12A773D0" w14:textId="77777777" w:rsidR="007F1E82" w:rsidRPr="00846CAF" w:rsidRDefault="00000000" w:rsidP="00846CAF">
      <w:pPr>
        <w:rPr>
          <w:rFonts w:ascii="Verdana" w:hAnsi="Verdana" w:cs="Times New Roman"/>
        </w:rPr>
      </w:pPr>
      <w:r w:rsidRPr="00846CAF">
        <w:rPr>
          <w:rFonts w:ascii="Verdana" w:hAnsi="Verdana" w:cs="Times New Roman"/>
        </w:rPr>
        <w:t>[ ] Docker enabled</w:t>
      </w:r>
    </w:p>
    <w:p w14:paraId="3D12BD91" w14:textId="77777777" w:rsidR="007F1E82" w:rsidRPr="00846CAF" w:rsidRDefault="00000000" w:rsidP="00846CAF">
      <w:pPr>
        <w:rPr>
          <w:rFonts w:ascii="Verdana" w:hAnsi="Verdana" w:cs="Times New Roman"/>
        </w:rPr>
      </w:pPr>
      <w:r w:rsidRPr="00846CAF">
        <w:rPr>
          <w:rFonts w:ascii="Verdana" w:hAnsi="Verdana" w:cs="Times New Roman"/>
        </w:rPr>
        <w:t>[ ] Docker CLI connected to Docker daemon</w:t>
      </w:r>
    </w:p>
    <w:p w14:paraId="12FF36B3" w14:textId="77777777" w:rsidR="007F1E82" w:rsidRPr="00846CAF" w:rsidRDefault="00000000" w:rsidP="00846CAF">
      <w:pPr>
        <w:rPr>
          <w:rFonts w:ascii="Verdana" w:hAnsi="Verdana" w:cs="Times New Roman"/>
        </w:rPr>
      </w:pPr>
      <w:r w:rsidRPr="00846CAF">
        <w:rPr>
          <w:rFonts w:ascii="Verdana" w:hAnsi="Verdana" w:cs="Times New Roman"/>
        </w:rPr>
        <w:t>[ ] Docker is not using the Podman socket</w:t>
      </w:r>
    </w:p>
    <w:p w14:paraId="63E22E64" w14:textId="77777777" w:rsidR="007F1E82" w:rsidRPr="00846CAF" w:rsidRDefault="00000000" w:rsidP="00846CAF">
      <w:pPr>
        <w:pStyle w:val="Heading2"/>
        <w:rPr>
          <w:rFonts w:ascii="Verdana" w:hAnsi="Verdana" w:cs="Times New Roman"/>
        </w:rPr>
      </w:pPr>
      <w:r w:rsidRPr="00846CAF">
        <w:rPr>
          <w:rFonts w:ascii="Verdana" w:hAnsi="Verdana" w:cs="Times New Roman"/>
        </w:rPr>
        <w:t>Nextcloud</w:t>
      </w:r>
    </w:p>
    <w:p w14:paraId="771AA976" w14:textId="77777777" w:rsidR="007F1E82" w:rsidRPr="00846CAF" w:rsidRDefault="00000000" w:rsidP="00846CAF">
      <w:pPr>
        <w:rPr>
          <w:rFonts w:ascii="Verdana" w:hAnsi="Verdana" w:cs="Times New Roman"/>
        </w:rPr>
      </w:pPr>
      <w:r w:rsidRPr="00846CAF">
        <w:rPr>
          <w:rFonts w:ascii="Verdana" w:hAnsi="Verdana" w:cs="Times New Roman"/>
        </w:rPr>
        <w:t>[ ] Nextcloud image available</w:t>
      </w:r>
    </w:p>
    <w:p w14:paraId="54E40CBA" w14:textId="77777777" w:rsidR="007F1E82" w:rsidRPr="00846CAF" w:rsidRDefault="00000000" w:rsidP="00846CAF">
      <w:pPr>
        <w:rPr>
          <w:rFonts w:ascii="Verdana" w:hAnsi="Verdana" w:cs="Times New Roman"/>
        </w:rPr>
      </w:pPr>
      <w:r w:rsidRPr="00846CAF">
        <w:rPr>
          <w:rFonts w:ascii="Verdana" w:hAnsi="Verdana" w:cs="Times New Roman"/>
        </w:rPr>
        <w:t>[ ] nextcloud container created</w:t>
      </w:r>
    </w:p>
    <w:p w14:paraId="4BC914F6" w14:textId="77777777" w:rsidR="007F1E82" w:rsidRPr="00846CAF" w:rsidRDefault="00000000" w:rsidP="00846CAF">
      <w:pPr>
        <w:rPr>
          <w:rFonts w:ascii="Verdana" w:hAnsi="Verdana" w:cs="Times New Roman"/>
        </w:rPr>
      </w:pPr>
      <w:r w:rsidRPr="00846CAF">
        <w:rPr>
          <w:rFonts w:ascii="Verdana" w:hAnsi="Verdana" w:cs="Times New Roman"/>
        </w:rPr>
        <w:t>[ ] nextcloud container running</w:t>
      </w:r>
    </w:p>
    <w:p w14:paraId="7C35EF97" w14:textId="77777777" w:rsidR="007F1E82" w:rsidRPr="00846CAF" w:rsidRDefault="00000000" w:rsidP="00846CAF">
      <w:pPr>
        <w:rPr>
          <w:rFonts w:ascii="Verdana" w:hAnsi="Verdana" w:cs="Times New Roman"/>
        </w:rPr>
      </w:pPr>
      <w:r w:rsidRPr="00846CAF">
        <w:rPr>
          <w:rFonts w:ascii="Verdana" w:hAnsi="Verdana" w:cs="Times New Roman"/>
        </w:rPr>
        <w:t>[ ] Port 8080 exposed</w:t>
      </w:r>
    </w:p>
    <w:p w14:paraId="3C3565F9" w14:textId="77777777" w:rsidR="007F1E82" w:rsidRPr="00846CAF" w:rsidRDefault="00000000" w:rsidP="00846CAF">
      <w:pPr>
        <w:rPr>
          <w:rFonts w:ascii="Verdana" w:hAnsi="Verdana" w:cs="Times New Roman"/>
        </w:rPr>
      </w:pPr>
      <w:r w:rsidRPr="00846CAF">
        <w:rPr>
          <w:rFonts w:ascii="Verdana" w:hAnsi="Verdana" w:cs="Times New Roman"/>
        </w:rPr>
        <w:t>[ ] Container port 80 mapped to host port 8080</w:t>
      </w:r>
    </w:p>
    <w:p w14:paraId="6795CD82" w14:textId="77777777" w:rsidR="007F1E82" w:rsidRPr="00846CAF" w:rsidRDefault="00000000" w:rsidP="00846CAF">
      <w:pPr>
        <w:pStyle w:val="Heading2"/>
        <w:rPr>
          <w:rFonts w:ascii="Verdana" w:hAnsi="Verdana" w:cs="Times New Roman"/>
        </w:rPr>
      </w:pPr>
      <w:r w:rsidRPr="00846CAF">
        <w:rPr>
          <w:rFonts w:ascii="Verdana" w:hAnsi="Verdana" w:cs="Times New Roman"/>
        </w:rPr>
        <w:t>Network</w:t>
      </w:r>
    </w:p>
    <w:p w14:paraId="78F9DC13" w14:textId="77777777" w:rsidR="007F1E82" w:rsidRPr="00846CAF" w:rsidRDefault="00000000" w:rsidP="00846CAF">
      <w:pPr>
        <w:rPr>
          <w:rFonts w:ascii="Verdana" w:hAnsi="Verdana" w:cs="Times New Roman"/>
        </w:rPr>
      </w:pPr>
      <w:r w:rsidRPr="00846CAF">
        <w:rPr>
          <w:rFonts w:ascii="Verdana" w:hAnsi="Verdana" w:cs="Times New Roman"/>
        </w:rPr>
        <w:t>[ ] Ubuntu IP identified</w:t>
      </w:r>
    </w:p>
    <w:p w14:paraId="247CBBAA" w14:textId="77777777" w:rsidR="007F1E82" w:rsidRPr="00846CAF" w:rsidRDefault="00000000" w:rsidP="00846CAF">
      <w:pPr>
        <w:rPr>
          <w:rFonts w:ascii="Verdana" w:hAnsi="Verdana" w:cs="Times New Roman"/>
        </w:rPr>
      </w:pPr>
      <w:r w:rsidRPr="00846CAF">
        <w:rPr>
          <w:rFonts w:ascii="Verdana" w:hAnsi="Verdana" w:cs="Times New Roman"/>
        </w:rPr>
        <w:t>[ ] Port 8080 reachable from LAN</w:t>
      </w:r>
    </w:p>
    <w:p w14:paraId="60383ED9" w14:textId="77777777" w:rsidR="007F1E82" w:rsidRPr="00846CAF" w:rsidRDefault="00000000" w:rsidP="00846CAF">
      <w:pPr>
        <w:rPr>
          <w:rFonts w:ascii="Verdana" w:hAnsi="Verdana" w:cs="Times New Roman"/>
        </w:rPr>
      </w:pPr>
      <w:r w:rsidRPr="00846CAF">
        <w:rPr>
          <w:rFonts w:ascii="Verdana" w:hAnsi="Verdana" w:cs="Times New Roman"/>
        </w:rPr>
        <w:t>[ ] Ubuntu firewall checked</w:t>
      </w:r>
    </w:p>
    <w:p w14:paraId="68CFFFB8" w14:textId="77777777" w:rsidR="007F1E82" w:rsidRPr="00846CAF" w:rsidRDefault="00000000" w:rsidP="00846CAF">
      <w:pPr>
        <w:pStyle w:val="Heading2"/>
        <w:rPr>
          <w:rFonts w:ascii="Verdana" w:hAnsi="Verdana" w:cs="Times New Roman"/>
        </w:rPr>
      </w:pPr>
      <w:r w:rsidRPr="00846CAF">
        <w:rPr>
          <w:rFonts w:ascii="Verdana" w:hAnsi="Verdana" w:cs="Times New Roman"/>
        </w:rPr>
        <w:t>Nextcloud Configuration</w:t>
      </w:r>
    </w:p>
    <w:p w14:paraId="0E921D79" w14:textId="77777777" w:rsidR="007F1E82" w:rsidRPr="00846CAF" w:rsidRDefault="00000000" w:rsidP="00846CAF">
      <w:pPr>
        <w:rPr>
          <w:rFonts w:ascii="Verdana" w:hAnsi="Verdana" w:cs="Times New Roman"/>
        </w:rPr>
      </w:pPr>
      <w:r w:rsidRPr="00846CAF">
        <w:rPr>
          <w:rFonts w:ascii="Verdana" w:hAnsi="Verdana" w:cs="Times New Roman"/>
        </w:rPr>
        <w:t>[ ] Server IP added to trusted_domains</w:t>
      </w:r>
    </w:p>
    <w:p w14:paraId="16816674" w14:textId="77777777" w:rsidR="007F1E82" w:rsidRPr="00846CAF" w:rsidRDefault="00000000" w:rsidP="00846CAF">
      <w:pPr>
        <w:rPr>
          <w:rFonts w:ascii="Verdana" w:hAnsi="Verdana" w:cs="Times New Roman"/>
        </w:rPr>
      </w:pPr>
      <w:r w:rsidRPr="00846CAF">
        <w:rPr>
          <w:rFonts w:ascii="Verdana" w:hAnsi="Verdana" w:cs="Times New Roman"/>
        </w:rPr>
        <w:t>[ ] localhost retained if required</w:t>
      </w:r>
    </w:p>
    <w:p w14:paraId="7D442C28" w14:textId="77777777" w:rsidR="007F1E82" w:rsidRPr="00846CAF" w:rsidRDefault="00000000" w:rsidP="00846CAF">
      <w:pPr>
        <w:rPr>
          <w:rFonts w:ascii="Verdana" w:hAnsi="Verdana" w:cs="Times New Roman"/>
        </w:rPr>
      </w:pPr>
      <w:r w:rsidRPr="00846CAF">
        <w:rPr>
          <w:rFonts w:ascii="Verdana" w:hAnsi="Verdana" w:cs="Times New Roman"/>
        </w:rPr>
        <w:t>[ ] Nextcloud restarted after configuration</w:t>
      </w:r>
    </w:p>
    <w:p w14:paraId="3B5EE754" w14:textId="77777777" w:rsidR="007F1E82" w:rsidRPr="00846CAF" w:rsidRDefault="00000000" w:rsidP="00846CAF">
      <w:pPr>
        <w:pStyle w:val="Heading2"/>
        <w:rPr>
          <w:rFonts w:ascii="Verdana" w:hAnsi="Verdana" w:cs="Times New Roman"/>
        </w:rPr>
      </w:pPr>
      <w:r w:rsidRPr="00846CAF">
        <w:rPr>
          <w:rFonts w:ascii="Verdana" w:hAnsi="Verdana" w:cs="Times New Roman"/>
        </w:rPr>
        <w:t>Final Test</w:t>
      </w:r>
    </w:p>
    <w:p w14:paraId="42DD5177" w14:textId="77777777" w:rsidR="007F1E82" w:rsidRPr="00846CAF" w:rsidRDefault="00000000" w:rsidP="00846CAF">
      <w:pPr>
        <w:rPr>
          <w:rFonts w:ascii="Verdana" w:hAnsi="Verdana" w:cs="Times New Roman"/>
        </w:rPr>
      </w:pPr>
      <w:r w:rsidRPr="00846CAF">
        <w:rPr>
          <w:rFonts w:ascii="Verdana" w:hAnsi="Verdana" w:cs="Times New Roman"/>
        </w:rPr>
        <w:t>[ ] http://localhost:8080 works from Ubuntu</w:t>
      </w:r>
    </w:p>
    <w:p w14:paraId="3F8B14CD" w14:textId="77777777" w:rsidR="007F1E82" w:rsidRPr="00846CAF" w:rsidRDefault="00000000" w:rsidP="00846CAF">
      <w:pPr>
        <w:rPr>
          <w:rFonts w:ascii="Verdana" w:hAnsi="Verdana" w:cs="Times New Roman"/>
        </w:rPr>
      </w:pPr>
      <w:r w:rsidRPr="00846CAF">
        <w:rPr>
          <w:rFonts w:ascii="Verdana" w:hAnsi="Verdana" w:cs="Times New Roman"/>
        </w:rPr>
        <w:t>[ ] http://SERVER-IP:8080 works from another LAN device</w:t>
      </w:r>
    </w:p>
    <w:p w14:paraId="55A9DCC1" w14:textId="751F74AF" w:rsidR="007F1E82" w:rsidRPr="00846CAF" w:rsidRDefault="00000000" w:rsidP="00846CAF">
      <w:pPr>
        <w:pStyle w:val="Heading1"/>
        <w:rPr>
          <w:rFonts w:ascii="Verdana" w:hAnsi="Verdana" w:cs="Times New Roman"/>
        </w:rPr>
      </w:pPr>
      <w:r w:rsidRPr="00846CAF">
        <w:rPr>
          <w:rFonts w:ascii="Verdana" w:hAnsi="Verdana" w:cs="Times New Roman"/>
        </w:rPr>
        <w:lastRenderedPageBreak/>
        <w:t>21. Final Configuration</w:t>
      </w:r>
      <w:r w:rsidR="007A1B62">
        <w:rPr>
          <w:rFonts w:ascii="Verdana" w:hAnsi="Verdana" w:cs="Times New Roman"/>
        </w:rPr>
        <w:br/>
      </w:r>
      <w:r w:rsidR="007A1B62">
        <w:rPr>
          <w:rFonts w:ascii="Verdana" w:hAnsi="Verdana" w:cs="Times New Roman"/>
        </w:rPr>
        <w:br/>
      </w:r>
    </w:p>
    <w:p w14:paraId="7086C19C" w14:textId="215301B1" w:rsidR="007F1E82" w:rsidRPr="00846CAF" w:rsidRDefault="004E4D83" w:rsidP="00846CAF">
      <w:pPr>
        <w:ind w:left="360"/>
        <w:rPr>
          <w:rFonts w:ascii="Verdana" w:hAnsi="Verdana" w:cs="Times New Roman"/>
          <w:lang w:val="en-IN"/>
        </w:rPr>
      </w:pPr>
      <w:r w:rsidRPr="00846CAF">
        <w:rPr>
          <w:rFonts w:ascii="Verdana" w:hAnsi="Verdana" w:cs="Times New Roman"/>
          <w:lang w:val="en-IN"/>
        </w:rPr>
        <w:t xml:space="preserve">                                                 </w:t>
      </w:r>
      <w:r w:rsidRPr="00846CAF">
        <w:rPr>
          <w:rFonts w:ascii="Verdana" w:hAnsi="Verdana" w:cs="Times New Roman"/>
          <w:noProof/>
          <w:lang w:val="en-IN"/>
        </w:rPr>
        <w:drawing>
          <wp:inline distT="0" distB="0" distL="0" distR="0" wp14:anchorId="40036B2A" wp14:editId="4122E887">
            <wp:extent cx="2352675" cy="4957666"/>
            <wp:effectExtent l="0" t="0" r="0" b="0"/>
            <wp:docPr id="347081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1367" name="Picture 347081367"/>
                    <pic:cNvPicPr/>
                  </pic:nvPicPr>
                  <pic:blipFill>
                    <a:blip r:embed="rId15"/>
                    <a:stretch>
                      <a:fillRect/>
                    </a:stretch>
                  </pic:blipFill>
                  <pic:spPr>
                    <a:xfrm>
                      <a:off x="0" y="0"/>
                      <a:ext cx="2368448" cy="4990904"/>
                    </a:xfrm>
                    <a:prstGeom prst="rect">
                      <a:avLst/>
                    </a:prstGeom>
                  </pic:spPr>
                </pic:pic>
              </a:graphicData>
            </a:graphic>
          </wp:inline>
        </w:drawing>
      </w:r>
    </w:p>
    <w:tbl>
      <w:tblPr>
        <w:tblStyle w:val="TableGrid"/>
        <w:tblW w:w="0" w:type="auto"/>
        <w:tblLook w:val="04A0" w:firstRow="1" w:lastRow="0" w:firstColumn="1" w:lastColumn="0" w:noHBand="0" w:noVBand="1"/>
      </w:tblPr>
      <w:tblGrid>
        <w:gridCol w:w="4968"/>
        <w:gridCol w:w="4968"/>
      </w:tblGrid>
      <w:tr w:rsidR="007F1E82" w:rsidRPr="00846CAF" w14:paraId="1141AFB1" w14:textId="77777777">
        <w:tc>
          <w:tcPr>
            <w:tcW w:w="4968" w:type="dxa"/>
          </w:tcPr>
          <w:p w14:paraId="7CBE7448" w14:textId="77777777" w:rsidR="007F1E82" w:rsidRPr="006E5EAA" w:rsidRDefault="00000000" w:rsidP="00846CAF">
            <w:pPr>
              <w:spacing w:line="276" w:lineRule="auto"/>
              <w:rPr>
                <w:rFonts w:ascii="Verdana" w:hAnsi="Verdana" w:cs="Times New Roman"/>
                <w:b/>
                <w:bCs/>
                <w:sz w:val="24"/>
                <w:szCs w:val="24"/>
              </w:rPr>
            </w:pPr>
            <w:r w:rsidRPr="006E5EAA">
              <w:rPr>
                <w:rFonts w:ascii="Verdana" w:hAnsi="Verdana" w:cs="Times New Roman"/>
                <w:b/>
                <w:bCs/>
                <w:sz w:val="24"/>
                <w:szCs w:val="24"/>
              </w:rPr>
              <w:t>Setting</w:t>
            </w:r>
          </w:p>
        </w:tc>
        <w:tc>
          <w:tcPr>
            <w:tcW w:w="4968" w:type="dxa"/>
          </w:tcPr>
          <w:p w14:paraId="317FDCAD" w14:textId="77777777" w:rsidR="007F1E82" w:rsidRPr="006E5EAA" w:rsidRDefault="00000000" w:rsidP="00846CAF">
            <w:pPr>
              <w:spacing w:line="276" w:lineRule="auto"/>
              <w:rPr>
                <w:rFonts w:ascii="Verdana" w:hAnsi="Verdana" w:cs="Times New Roman"/>
                <w:b/>
                <w:bCs/>
                <w:sz w:val="24"/>
                <w:szCs w:val="24"/>
              </w:rPr>
            </w:pPr>
            <w:r w:rsidRPr="006E5EAA">
              <w:rPr>
                <w:rFonts w:ascii="Verdana" w:hAnsi="Verdana" w:cs="Times New Roman"/>
                <w:b/>
                <w:bCs/>
                <w:sz w:val="24"/>
                <w:szCs w:val="24"/>
              </w:rPr>
              <w:t>Configuration</w:t>
            </w:r>
          </w:p>
        </w:tc>
      </w:tr>
      <w:tr w:rsidR="007F1E82" w:rsidRPr="00846CAF" w14:paraId="0332B0EE" w14:textId="77777777">
        <w:tc>
          <w:tcPr>
            <w:tcW w:w="4968" w:type="dxa"/>
          </w:tcPr>
          <w:p w14:paraId="1FFDE0C9"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Virtualization</w:t>
            </w:r>
          </w:p>
        </w:tc>
        <w:tc>
          <w:tcPr>
            <w:tcW w:w="4968" w:type="dxa"/>
          </w:tcPr>
          <w:p w14:paraId="69A53D6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VMware</w:t>
            </w:r>
          </w:p>
        </w:tc>
      </w:tr>
      <w:tr w:rsidR="007F1E82" w:rsidRPr="00846CAF" w14:paraId="169E8C43" w14:textId="77777777">
        <w:tc>
          <w:tcPr>
            <w:tcW w:w="4968" w:type="dxa"/>
          </w:tcPr>
          <w:p w14:paraId="4ABA59A0"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Operating System</w:t>
            </w:r>
          </w:p>
        </w:tc>
        <w:tc>
          <w:tcPr>
            <w:tcW w:w="4968" w:type="dxa"/>
          </w:tcPr>
          <w:p w14:paraId="6A0D2DA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Ubuntu Linux</w:t>
            </w:r>
          </w:p>
        </w:tc>
      </w:tr>
      <w:tr w:rsidR="007F1E82" w:rsidRPr="00846CAF" w14:paraId="59074FD8" w14:textId="77777777">
        <w:tc>
          <w:tcPr>
            <w:tcW w:w="4968" w:type="dxa"/>
          </w:tcPr>
          <w:p w14:paraId="5B779937"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Container Platform</w:t>
            </w:r>
          </w:p>
        </w:tc>
        <w:tc>
          <w:tcPr>
            <w:tcW w:w="4968" w:type="dxa"/>
          </w:tcPr>
          <w:p w14:paraId="163DB9A3"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Docker</w:t>
            </w:r>
          </w:p>
        </w:tc>
      </w:tr>
      <w:tr w:rsidR="007F1E82" w:rsidRPr="00846CAF" w14:paraId="39E6C03E" w14:textId="77777777">
        <w:tc>
          <w:tcPr>
            <w:tcW w:w="4968" w:type="dxa"/>
          </w:tcPr>
          <w:p w14:paraId="088F0310"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Container</w:t>
            </w:r>
          </w:p>
        </w:tc>
        <w:tc>
          <w:tcPr>
            <w:tcW w:w="4968" w:type="dxa"/>
          </w:tcPr>
          <w:p w14:paraId="71753E5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nextcloud</w:t>
            </w:r>
          </w:p>
        </w:tc>
      </w:tr>
      <w:tr w:rsidR="007F1E82" w:rsidRPr="00846CAF" w14:paraId="40597E44" w14:textId="77777777">
        <w:tc>
          <w:tcPr>
            <w:tcW w:w="4968" w:type="dxa"/>
          </w:tcPr>
          <w:p w14:paraId="6469DC91"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Host Port</w:t>
            </w:r>
          </w:p>
        </w:tc>
        <w:tc>
          <w:tcPr>
            <w:tcW w:w="4968" w:type="dxa"/>
          </w:tcPr>
          <w:p w14:paraId="4C3FA2E8"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8080</w:t>
            </w:r>
          </w:p>
        </w:tc>
      </w:tr>
      <w:tr w:rsidR="007F1E82" w:rsidRPr="00846CAF" w14:paraId="01C37CD6" w14:textId="77777777">
        <w:tc>
          <w:tcPr>
            <w:tcW w:w="4968" w:type="dxa"/>
          </w:tcPr>
          <w:p w14:paraId="444DC454"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Container Port</w:t>
            </w:r>
          </w:p>
        </w:tc>
        <w:tc>
          <w:tcPr>
            <w:tcW w:w="4968" w:type="dxa"/>
          </w:tcPr>
          <w:p w14:paraId="7671AB3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80</w:t>
            </w:r>
          </w:p>
        </w:tc>
      </w:tr>
      <w:tr w:rsidR="007F1E82" w:rsidRPr="00846CAF" w14:paraId="0B766ABA" w14:textId="77777777">
        <w:tc>
          <w:tcPr>
            <w:tcW w:w="4968" w:type="dxa"/>
          </w:tcPr>
          <w:p w14:paraId="4398D56A"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Port Mapping</w:t>
            </w:r>
          </w:p>
        </w:tc>
        <w:tc>
          <w:tcPr>
            <w:tcW w:w="4968" w:type="dxa"/>
          </w:tcPr>
          <w:p w14:paraId="59401BC6"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8080:80</w:t>
            </w:r>
          </w:p>
        </w:tc>
      </w:tr>
      <w:tr w:rsidR="007F1E82" w:rsidRPr="00846CAF" w14:paraId="626D96DB" w14:textId="77777777">
        <w:tc>
          <w:tcPr>
            <w:tcW w:w="4968" w:type="dxa"/>
          </w:tcPr>
          <w:p w14:paraId="58E91558"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Local Access</w:t>
            </w:r>
          </w:p>
        </w:tc>
        <w:tc>
          <w:tcPr>
            <w:tcW w:w="4968" w:type="dxa"/>
          </w:tcPr>
          <w:p w14:paraId="00E4BE85"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http://localhost:8080</w:t>
            </w:r>
          </w:p>
        </w:tc>
      </w:tr>
      <w:tr w:rsidR="007F1E82" w:rsidRPr="00846CAF" w14:paraId="561218F4" w14:textId="77777777">
        <w:tc>
          <w:tcPr>
            <w:tcW w:w="4968" w:type="dxa"/>
          </w:tcPr>
          <w:p w14:paraId="214145A6"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LAN Access</w:t>
            </w:r>
          </w:p>
        </w:tc>
        <w:tc>
          <w:tcPr>
            <w:tcW w:w="4968" w:type="dxa"/>
          </w:tcPr>
          <w:p w14:paraId="6019BA6F"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http://SERVER-IP:8080</w:t>
            </w:r>
          </w:p>
        </w:tc>
      </w:tr>
      <w:tr w:rsidR="007F1E82" w:rsidRPr="00846CAF" w14:paraId="1F236F9F" w14:textId="77777777">
        <w:tc>
          <w:tcPr>
            <w:tcW w:w="4968" w:type="dxa"/>
          </w:tcPr>
          <w:p w14:paraId="0F54204F"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Example LAN IP</w:t>
            </w:r>
          </w:p>
        </w:tc>
        <w:tc>
          <w:tcPr>
            <w:tcW w:w="4968" w:type="dxa"/>
          </w:tcPr>
          <w:p w14:paraId="29683E1C"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192.168.1.50</w:t>
            </w:r>
          </w:p>
        </w:tc>
      </w:tr>
      <w:tr w:rsidR="007F1E82" w:rsidRPr="00846CAF" w14:paraId="4E96A097" w14:textId="77777777">
        <w:tc>
          <w:tcPr>
            <w:tcW w:w="4968" w:type="dxa"/>
          </w:tcPr>
          <w:p w14:paraId="2D7DEA20"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Network</w:t>
            </w:r>
          </w:p>
        </w:tc>
        <w:tc>
          <w:tcPr>
            <w:tcW w:w="4968" w:type="dxa"/>
          </w:tcPr>
          <w:p w14:paraId="528B8C6A"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Local LAN</w:t>
            </w:r>
          </w:p>
        </w:tc>
      </w:tr>
      <w:tr w:rsidR="007F1E82" w:rsidRPr="00846CAF" w14:paraId="2E4933A5" w14:textId="77777777">
        <w:tc>
          <w:tcPr>
            <w:tcW w:w="4968" w:type="dxa"/>
          </w:tcPr>
          <w:p w14:paraId="039B91C8" w14:textId="77777777" w:rsidR="007F1E82" w:rsidRPr="006E5EAA" w:rsidRDefault="00000000" w:rsidP="00846CAF">
            <w:pPr>
              <w:spacing w:line="276" w:lineRule="auto"/>
              <w:rPr>
                <w:rFonts w:ascii="Verdana" w:hAnsi="Verdana" w:cs="Times New Roman"/>
                <w:b/>
                <w:bCs/>
              </w:rPr>
            </w:pPr>
            <w:r w:rsidRPr="006E5EAA">
              <w:rPr>
                <w:rFonts w:ascii="Verdana" w:hAnsi="Verdana" w:cs="Times New Roman"/>
                <w:b/>
                <w:bCs/>
              </w:rPr>
              <w:t>Client Devices</w:t>
            </w:r>
          </w:p>
        </w:tc>
        <w:tc>
          <w:tcPr>
            <w:tcW w:w="4968" w:type="dxa"/>
          </w:tcPr>
          <w:p w14:paraId="02345FBB" w14:textId="77777777" w:rsidR="007F1E82" w:rsidRPr="00846CAF" w:rsidRDefault="00000000" w:rsidP="00846CAF">
            <w:pPr>
              <w:spacing w:line="276" w:lineRule="auto"/>
              <w:rPr>
                <w:rFonts w:ascii="Verdana" w:hAnsi="Verdana" w:cs="Times New Roman"/>
              </w:rPr>
            </w:pPr>
            <w:r w:rsidRPr="00846CAF">
              <w:rPr>
                <w:rFonts w:ascii="Verdana" w:hAnsi="Verdana" w:cs="Times New Roman"/>
              </w:rPr>
              <w:t>Phones, laptops, PCs</w:t>
            </w:r>
          </w:p>
        </w:tc>
      </w:tr>
    </w:tbl>
    <w:p w14:paraId="494F08F3" w14:textId="77777777" w:rsidR="007F1E82" w:rsidRPr="00846CAF" w:rsidRDefault="00000000" w:rsidP="00846CAF">
      <w:pPr>
        <w:pStyle w:val="Heading1"/>
        <w:rPr>
          <w:rFonts w:ascii="Verdana" w:hAnsi="Verdana" w:cs="Times New Roman"/>
        </w:rPr>
      </w:pPr>
      <w:r w:rsidRPr="00846CAF">
        <w:rPr>
          <w:rFonts w:ascii="Verdana" w:hAnsi="Verdana" w:cs="Times New Roman"/>
        </w:rPr>
        <w:lastRenderedPageBreak/>
        <w:t>22. Project Goal</w:t>
      </w:r>
    </w:p>
    <w:p w14:paraId="7817321C" w14:textId="3DD8B6AC" w:rsidR="007F1E82" w:rsidRPr="00846CAF" w:rsidRDefault="00000000" w:rsidP="00846CAF">
      <w:pPr>
        <w:rPr>
          <w:rFonts w:ascii="Verdana" w:hAnsi="Verdana" w:cs="Times New Roman"/>
        </w:rPr>
      </w:pPr>
      <w:r w:rsidRPr="00846CAF">
        <w:rPr>
          <w:rFonts w:ascii="Verdana" w:hAnsi="Verdana" w:cs="Times New Roman"/>
        </w:rPr>
        <w:t xml:space="preserve">The goal </w:t>
      </w:r>
      <w:proofErr w:type="spellStart"/>
      <w:proofErr w:type="gramStart"/>
      <w:r w:rsidRPr="00846CAF">
        <w:rPr>
          <w:rFonts w:ascii="Verdana" w:hAnsi="Verdana" w:cs="Times New Roman"/>
        </w:rPr>
        <w:t>s</w:t>
      </w:r>
      <w:proofErr w:type="spellEnd"/>
      <w:r w:rsidRPr="00846CAF">
        <w:rPr>
          <w:rFonts w:ascii="Verdana" w:hAnsi="Verdana" w:cs="Times New Roman"/>
        </w:rPr>
        <w:t xml:space="preserve"> to</w:t>
      </w:r>
      <w:proofErr w:type="gramEnd"/>
      <w:r w:rsidRPr="00846CAF">
        <w:rPr>
          <w:rFonts w:ascii="Verdana" w:hAnsi="Verdana" w:cs="Times New Roman"/>
        </w:rPr>
        <w:t xml:space="preserve"> operate a personal private </w:t>
      </w:r>
      <w:proofErr w:type="gramStart"/>
      <w:r w:rsidRPr="00846CAF">
        <w:rPr>
          <w:rFonts w:ascii="Verdana" w:hAnsi="Verdana" w:cs="Times New Roman"/>
        </w:rPr>
        <w:t>cloud locally</w:t>
      </w:r>
      <w:proofErr w:type="gramEnd"/>
      <w:r w:rsidRPr="00846CAF">
        <w:rPr>
          <w:rFonts w:ascii="Verdana" w:hAnsi="Verdana" w:cs="Times New Roman"/>
        </w:rPr>
        <w:t xml:space="preserve"> using </w:t>
      </w:r>
      <w:proofErr w:type="spellStart"/>
      <w:r w:rsidRPr="00846CAF">
        <w:rPr>
          <w:rFonts w:ascii="Verdana" w:hAnsi="Verdana" w:cs="Times New Roman"/>
        </w:rPr>
        <w:t>Nextcloud</w:t>
      </w:r>
      <w:proofErr w:type="spellEnd"/>
      <w:r w:rsidRPr="00846CAF">
        <w:rPr>
          <w:rFonts w:ascii="Verdana" w:hAnsi="Verdana" w:cs="Times New Roman"/>
        </w:rPr>
        <w:t xml:space="preserve"> and Docker.</w:t>
      </w:r>
      <w:r w:rsidR="006E5EAA">
        <w:rPr>
          <w:rFonts w:ascii="Verdana" w:hAnsi="Verdana" w:cs="Times New Roman"/>
        </w:rPr>
        <w:br/>
      </w:r>
      <w:r w:rsidR="006E5EAA">
        <w:rPr>
          <w:rFonts w:ascii="Verdana" w:hAnsi="Verdana" w:cs="Times New Roman"/>
        </w:rPr>
        <w:br/>
      </w:r>
    </w:p>
    <w:p w14:paraId="31FB6DD5" w14:textId="6747857B" w:rsidR="007F1E82" w:rsidRPr="00846CAF" w:rsidRDefault="004E4D83" w:rsidP="00846CAF">
      <w:pPr>
        <w:rPr>
          <w:rFonts w:ascii="Verdana" w:hAnsi="Verdana" w:cs="Times New Roman"/>
        </w:rPr>
      </w:pPr>
      <w:r w:rsidRPr="00846CAF">
        <w:rPr>
          <w:rFonts w:ascii="Verdana" w:hAnsi="Verdana" w:cs="Times New Roman"/>
          <w:noProof/>
        </w:rPr>
        <w:t xml:space="preserve">                                       </w:t>
      </w:r>
      <w:r w:rsidRPr="00846CAF">
        <w:rPr>
          <w:rFonts w:ascii="Verdana" w:hAnsi="Verdana" w:cs="Times New Roman"/>
          <w:noProof/>
        </w:rPr>
        <w:drawing>
          <wp:inline distT="0" distB="0" distL="0" distR="0" wp14:anchorId="544023F9" wp14:editId="7982252A">
            <wp:extent cx="2085975" cy="5133975"/>
            <wp:effectExtent l="0" t="0" r="9525" b="9525"/>
            <wp:docPr id="1681384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84530" name="Picture 1681384530"/>
                    <pic:cNvPicPr/>
                  </pic:nvPicPr>
                  <pic:blipFill>
                    <a:blip r:embed="rId16"/>
                    <a:stretch>
                      <a:fillRect/>
                    </a:stretch>
                  </pic:blipFill>
                  <pic:spPr>
                    <a:xfrm>
                      <a:off x="0" y="0"/>
                      <a:ext cx="2085975" cy="5133975"/>
                    </a:xfrm>
                    <a:prstGeom prst="rect">
                      <a:avLst/>
                    </a:prstGeom>
                  </pic:spPr>
                </pic:pic>
              </a:graphicData>
            </a:graphic>
          </wp:inline>
        </w:drawing>
      </w:r>
      <w:r w:rsidRPr="00846CAF">
        <w:rPr>
          <w:rFonts w:ascii="Verdana" w:hAnsi="Verdana" w:cs="Times New Roman"/>
          <w:noProof/>
        </w:rPr>
        <w:br/>
      </w:r>
      <w:r w:rsidR="006E5EAA">
        <w:rPr>
          <w:rFonts w:ascii="Verdana" w:hAnsi="Verdana" w:cs="Times New Roman"/>
        </w:rPr>
        <w:br/>
      </w:r>
      <w:r w:rsidR="006E5EAA">
        <w:rPr>
          <w:rFonts w:ascii="Verdana" w:hAnsi="Verdana" w:cs="Times New Roman"/>
        </w:rPr>
        <w:br/>
      </w:r>
      <w:r w:rsidR="006E5EAA">
        <w:rPr>
          <w:rFonts w:ascii="Verdana" w:hAnsi="Verdana" w:cs="Times New Roman"/>
        </w:rPr>
        <w:br/>
      </w:r>
      <w:r w:rsidR="006E5EAA">
        <w:rPr>
          <w:rFonts w:ascii="Verdana" w:hAnsi="Verdana" w:cs="Times New Roman"/>
        </w:rPr>
        <w:br/>
      </w:r>
      <w:r w:rsidR="006E5EAA">
        <w:rPr>
          <w:rFonts w:ascii="Verdana" w:hAnsi="Verdana" w:cs="Times New Roman"/>
        </w:rPr>
        <w:br/>
      </w:r>
      <w:r w:rsidRPr="00846CAF">
        <w:rPr>
          <w:rFonts w:ascii="Verdana" w:hAnsi="Verdana" w:cs="Times New Roman"/>
        </w:rPr>
        <w:t>The server is hosted inside the Ubuntu VM, while Docker manages the Nextcloud container. Devices connected to the same local network can access the cloud through the Ubuntu VM's LAN IP and port 8080.</w:t>
      </w:r>
    </w:p>
    <w:p w14:paraId="15B15827" w14:textId="77777777" w:rsidR="007F1E82" w:rsidRPr="00846CAF" w:rsidRDefault="00000000" w:rsidP="00846CAF">
      <w:pPr>
        <w:rPr>
          <w:rFonts w:ascii="Verdana" w:hAnsi="Verdana" w:cs="Times New Roman"/>
        </w:rPr>
      </w:pPr>
      <w:r w:rsidRPr="00846CAF">
        <w:rPr>
          <w:rFonts w:ascii="Verdana" w:hAnsi="Verdana" w:cs="Times New Roman"/>
        </w:rPr>
        <w:t>Client devices do not need to be individually added to Nextcloud's trusted_domains.</w:t>
      </w:r>
    </w:p>
    <w:p w14:paraId="4F8F867E" w14:textId="77777777" w:rsidR="007F1E82" w:rsidRPr="00846CAF" w:rsidRDefault="00000000" w:rsidP="00846CAF">
      <w:pPr>
        <w:rPr>
          <w:rFonts w:ascii="Verdana" w:hAnsi="Verdana" w:cs="Times New Roman"/>
        </w:rPr>
      </w:pPr>
      <w:r w:rsidRPr="006E5EAA">
        <w:rPr>
          <w:rFonts w:ascii="Verdana" w:hAnsi="Verdana" w:cs="Times New Roman"/>
          <w:b/>
          <w:bCs/>
        </w:rPr>
        <w:t>Current scope:</w:t>
      </w:r>
      <w:r w:rsidRPr="00846CAF">
        <w:rPr>
          <w:rFonts w:ascii="Verdana" w:hAnsi="Verdana" w:cs="Times New Roman"/>
        </w:rPr>
        <w:t xml:space="preserve"> Ubuntu VM + Docker + Nextcloud + local LAN access. Internet/global access is a separate future stage.</w:t>
      </w:r>
    </w:p>
    <w:sectPr w:rsidR="007F1E82" w:rsidRPr="00846CAF" w:rsidSect="00846CAF">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49A9" w14:textId="77777777" w:rsidR="00A02B0F" w:rsidRDefault="00A02B0F">
      <w:pPr>
        <w:spacing w:after="0" w:line="240" w:lineRule="auto"/>
      </w:pPr>
      <w:r>
        <w:separator/>
      </w:r>
    </w:p>
  </w:endnote>
  <w:endnote w:type="continuationSeparator" w:id="0">
    <w:p w14:paraId="08550033" w14:textId="77777777" w:rsidR="00A02B0F" w:rsidRDefault="00A02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AE38" w14:textId="77777777" w:rsidR="00A02B0F" w:rsidRDefault="00A02B0F">
      <w:pPr>
        <w:spacing w:after="0" w:line="240" w:lineRule="auto"/>
      </w:pPr>
      <w:r>
        <w:separator/>
      </w:r>
    </w:p>
  </w:footnote>
  <w:footnote w:type="continuationSeparator" w:id="0">
    <w:p w14:paraId="37377193" w14:textId="77777777" w:rsidR="00A02B0F" w:rsidRDefault="00A02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537124">
    <w:abstractNumId w:val="8"/>
  </w:num>
  <w:num w:numId="2" w16cid:durableId="1722753324">
    <w:abstractNumId w:val="6"/>
  </w:num>
  <w:num w:numId="3" w16cid:durableId="709649321">
    <w:abstractNumId w:val="5"/>
  </w:num>
  <w:num w:numId="4" w16cid:durableId="92867039">
    <w:abstractNumId w:val="4"/>
  </w:num>
  <w:num w:numId="5" w16cid:durableId="1050303915">
    <w:abstractNumId w:val="7"/>
  </w:num>
  <w:num w:numId="6" w16cid:durableId="2116365083">
    <w:abstractNumId w:val="3"/>
  </w:num>
  <w:num w:numId="7" w16cid:durableId="1610888018">
    <w:abstractNumId w:val="2"/>
  </w:num>
  <w:num w:numId="8" w16cid:durableId="1238594802">
    <w:abstractNumId w:val="1"/>
  </w:num>
  <w:num w:numId="9" w16cid:durableId="5736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B9E"/>
    <w:rsid w:val="001B2481"/>
    <w:rsid w:val="0029639D"/>
    <w:rsid w:val="00326F90"/>
    <w:rsid w:val="0045616D"/>
    <w:rsid w:val="00492E74"/>
    <w:rsid w:val="004E4D83"/>
    <w:rsid w:val="006E5655"/>
    <w:rsid w:val="006E5EAA"/>
    <w:rsid w:val="007A1B62"/>
    <w:rsid w:val="007F1E82"/>
    <w:rsid w:val="00846CAF"/>
    <w:rsid w:val="00A02B0F"/>
    <w:rsid w:val="00A5776A"/>
    <w:rsid w:val="00AA1D8D"/>
    <w:rsid w:val="00B47730"/>
    <w:rsid w:val="00C7482B"/>
    <w:rsid w:val="00CA1AC4"/>
    <w:rsid w:val="00CB0664"/>
    <w:rsid w:val="00D7539C"/>
    <w:rsid w:val="00DB14A3"/>
    <w:rsid w:val="00ED7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ACCFD"/>
  <w14:defaultImageDpi w14:val="300"/>
  <w15:docId w15:val="{1809BD94-EFF9-4C47-8586-A0FAA6C3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14</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SenthilKumar</cp:lastModifiedBy>
  <cp:revision>14</cp:revision>
  <dcterms:created xsi:type="dcterms:W3CDTF">2013-12-23T23:15:00Z</dcterms:created>
  <dcterms:modified xsi:type="dcterms:W3CDTF">2026-09-28T09:40:00Z</dcterms:modified>
  <cp:category/>
</cp:coreProperties>
</file>